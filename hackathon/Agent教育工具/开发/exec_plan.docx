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5DBC" w14:textId="29A22668" w:rsidR="009415DD" w:rsidRDefault="00000000">
      <w:r>
        <w:rPr>
          <w:b/>
          <w:sz w:val="36"/>
        </w:rPr>
        <w:t>Hackathon Execution Plan</w:t>
      </w:r>
    </w:p>
    <w:p w14:paraId="2110E4F1" w14:textId="103DD540" w:rsidR="009415DD" w:rsidRDefault="00000000">
      <w:pPr>
        <w:spacing w:after="0"/>
      </w:pPr>
      <w:proofErr w:type="spellStart"/>
      <w:r>
        <w:t>目标：完成一个可演示、可扩展、可继续立项的教育系统最小闭环原型</w:t>
      </w:r>
      <w:proofErr w:type="spellEnd"/>
    </w:p>
    <w:p w14:paraId="202BBDC1" w14:textId="77777777" w:rsidR="009415DD" w:rsidRDefault="00000000">
      <w:proofErr w:type="spellStart"/>
      <w:r>
        <w:t>适用对象：导师沟通</w:t>
      </w:r>
      <w:proofErr w:type="spellEnd"/>
      <w:r>
        <w:t xml:space="preserve"> + </w:t>
      </w:r>
      <w:proofErr w:type="spellStart"/>
      <w:r>
        <w:t>组员执行</w:t>
      </w:r>
      <w:proofErr w:type="spellEnd"/>
      <w:r>
        <w:t xml:space="preserve"> + </w:t>
      </w:r>
      <w:proofErr w:type="spellStart"/>
      <w:r>
        <w:t>最终</w:t>
      </w:r>
      <w:proofErr w:type="spellEnd"/>
      <w:r>
        <w:t xml:space="preserve"> demo </w:t>
      </w:r>
      <w:proofErr w:type="spellStart"/>
      <w:r>
        <w:t>准备</w:t>
      </w:r>
      <w:proofErr w:type="spellEnd"/>
    </w:p>
    <w:p w14:paraId="491B6489" w14:textId="77777777" w:rsidR="009415DD" w:rsidRDefault="00000000">
      <w:pPr>
        <w:pStyle w:val="Heading1"/>
      </w:pPr>
      <w:r>
        <w:t xml:space="preserve">1. Hackathon </w:t>
      </w:r>
      <w:proofErr w:type="spellStart"/>
      <w:r>
        <w:t>总目标</w:t>
      </w:r>
      <w:proofErr w:type="spellEnd"/>
    </w:p>
    <w:p w14:paraId="29194FA7" w14:textId="3DB3BB38" w:rsidR="009415DD" w:rsidRDefault="00000000">
      <w:proofErr w:type="spellStart"/>
      <w:r>
        <w:t>本次</w:t>
      </w:r>
      <w:proofErr w:type="spellEnd"/>
      <w:r>
        <w:t xml:space="preserve"> hackathon </w:t>
      </w:r>
      <w:proofErr w:type="spellStart"/>
      <w:r>
        <w:t>的目标是做出一个最小但完整的系统切片：能够把教学原始材料转化为结构化</w:t>
      </w:r>
      <w:proofErr w:type="spellEnd"/>
      <w:r>
        <w:t xml:space="preserve"> knowledge </w:t>
      </w:r>
      <w:proofErr w:type="spellStart"/>
      <w:r>
        <w:t>units</w:t>
      </w:r>
      <w:r>
        <w:t>，经过人工</w:t>
      </w:r>
      <w:proofErr w:type="spellEnd"/>
      <w:r>
        <w:t xml:space="preserve"> approval gate </w:t>
      </w:r>
      <w:proofErr w:type="spellStart"/>
      <w:r>
        <w:t>后进入可检索</w:t>
      </w:r>
      <w:proofErr w:type="spellEnd"/>
      <w:r>
        <w:t xml:space="preserve"> knowledge </w:t>
      </w:r>
      <w:proofErr w:type="spellStart"/>
      <w:r>
        <w:t>bank</w:t>
      </w:r>
      <w:r>
        <w:t>，再驱动</w:t>
      </w:r>
      <w:proofErr w:type="spellEnd"/>
      <w:r>
        <w:t xml:space="preserve"> lecture / practical draft </w:t>
      </w:r>
      <w:proofErr w:type="spellStart"/>
      <w:r>
        <w:t>generation</w:t>
      </w:r>
      <w:r>
        <w:t>，最后由</w:t>
      </w:r>
      <w:proofErr w:type="spellEnd"/>
      <w:r>
        <w:t xml:space="preserve"> mini LLM student agents </w:t>
      </w:r>
      <w:proofErr w:type="spellStart"/>
      <w:r>
        <w:t>做基础测试并回流</w:t>
      </w:r>
      <w:proofErr w:type="spellEnd"/>
      <w:r>
        <w:t xml:space="preserve"> cohort signal</w:t>
      </w:r>
      <w:r>
        <w:t>。</w:t>
      </w:r>
    </w:p>
    <w:p w14:paraId="4B117A2E" w14:textId="77777777" w:rsidR="009415DD" w:rsidRDefault="00000000">
      <w:proofErr w:type="spellStart"/>
      <w:r>
        <w:t>最终需要回答四个问题：这个系统如何</w:t>
      </w:r>
      <w:proofErr w:type="spellEnd"/>
      <w:r>
        <w:t xml:space="preserve"> ingest </w:t>
      </w:r>
      <w:proofErr w:type="spellStart"/>
      <w:r>
        <w:t>原始教学资料；如何把资料编译为</w:t>
      </w:r>
      <w:proofErr w:type="spellEnd"/>
      <w:r>
        <w:t xml:space="preserve"> governed </w:t>
      </w:r>
      <w:proofErr w:type="spellStart"/>
      <w:r>
        <w:t>knowledge</w:t>
      </w:r>
      <w:r>
        <w:t>；如何让生成内容</w:t>
      </w:r>
      <w:proofErr w:type="spellEnd"/>
      <w:r>
        <w:t xml:space="preserve"> grounded </w:t>
      </w:r>
      <w:r>
        <w:t>在</w:t>
      </w:r>
      <w:r>
        <w:t xml:space="preserve"> approved knowledge </w:t>
      </w:r>
      <w:proofErr w:type="spellStart"/>
      <w:r>
        <w:t>上；如何用</w:t>
      </w:r>
      <w:proofErr w:type="spellEnd"/>
      <w:r>
        <w:t xml:space="preserve"> student-like agents </w:t>
      </w:r>
      <w:proofErr w:type="spellStart"/>
      <w:r>
        <w:t>替代一部分传统人工测试</w:t>
      </w:r>
      <w:proofErr w:type="spellEnd"/>
      <w:r>
        <w:t>。</w:t>
      </w:r>
    </w:p>
    <w:p w14:paraId="78891F9B" w14:textId="141828DA" w:rsidR="009415DD" w:rsidRDefault="00000000">
      <w:pPr>
        <w:pStyle w:val="Heading1"/>
      </w:pPr>
      <w:r>
        <w:t xml:space="preserve">2. </w:t>
      </w:r>
      <w:proofErr w:type="spellStart"/>
      <w:r w:rsidR="00A046EE">
        <w:rPr>
          <w:rFonts w:eastAsia="宋体" w:hint="eastAsia"/>
          <w:lang w:eastAsia="zh-CN"/>
        </w:rPr>
        <w:t>hackhon</w:t>
      </w:r>
      <w:r>
        <w:t>定位</w:t>
      </w:r>
      <w:proofErr w:type="spellEnd"/>
    </w:p>
    <w:p w14:paraId="3F8E88E6" w14:textId="33222C5C" w:rsidR="009415DD" w:rsidRDefault="00000000">
      <w:proofErr w:type="spellStart"/>
      <w:r>
        <w:t>面向单一</w:t>
      </w:r>
      <w:proofErr w:type="spellEnd"/>
      <w:r>
        <w:t xml:space="preserve"> AI module </w:t>
      </w:r>
      <w:r>
        <w:t>的</w:t>
      </w:r>
      <w:r>
        <w:t xml:space="preserve"> governed educational workflow prototype</w:t>
      </w:r>
      <w:r>
        <w:t>。</w:t>
      </w:r>
    </w:p>
    <w:p w14:paraId="5A26C8AE" w14:textId="77777777" w:rsidR="009415DD" w:rsidRDefault="00000000">
      <w:proofErr w:type="spellStart"/>
      <w:r>
        <w:t>它应当是一个能被导师快速理解、能被组员快速上手、能为后续继续开发提供清晰底座的工程原型</w:t>
      </w:r>
      <w:proofErr w:type="spellEnd"/>
      <w:r>
        <w:t>。</w:t>
      </w:r>
    </w:p>
    <w:p w14:paraId="1CED8EFC" w14:textId="77777777" w:rsidR="009415DD" w:rsidRDefault="00000000">
      <w:proofErr w:type="spellStart"/>
      <w:r>
        <w:t>因此，所有开发都应围绕</w:t>
      </w:r>
      <w:r>
        <w:t>“</w:t>
      </w:r>
      <w:r>
        <w:t>单模块、单闭环、强可解释</w:t>
      </w:r>
      <w:proofErr w:type="spellEnd"/>
      <w:r>
        <w:t xml:space="preserve"> </w:t>
      </w:r>
      <w:proofErr w:type="spellStart"/>
      <w:r>
        <w:t>demo”</w:t>
      </w:r>
      <w:r>
        <w:t>展开</w:t>
      </w:r>
      <w:proofErr w:type="spellEnd"/>
      <w:r>
        <w:t>。</w:t>
      </w:r>
    </w:p>
    <w:p w14:paraId="60930FDE" w14:textId="77777777" w:rsidR="009415DD" w:rsidRDefault="00000000">
      <w:pPr>
        <w:pStyle w:val="Heading1"/>
      </w:pPr>
      <w:r>
        <w:t xml:space="preserve">3. </w:t>
      </w:r>
      <w:proofErr w:type="spellStart"/>
      <w:r>
        <w:t>必须锁死的范围边界</w:t>
      </w:r>
      <w:proofErr w:type="spellEnd"/>
    </w:p>
    <w:p w14:paraId="04D4ABF1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只做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module</w:t>
      </w:r>
      <w:r>
        <w:rPr>
          <w:lang w:eastAsia="zh-CN"/>
        </w:rPr>
        <w:t>，不扩展到多门课程。</w:t>
      </w:r>
    </w:p>
    <w:p w14:paraId="6DD4EC6D" w14:textId="77777777" w:rsidR="009415DD" w:rsidRDefault="00000000">
      <w:pPr>
        <w:pStyle w:val="ListBullet"/>
        <w:spacing w:after="40"/>
      </w:pPr>
      <w:proofErr w:type="spellStart"/>
      <w:r>
        <w:t>只做</w:t>
      </w:r>
      <w:proofErr w:type="spellEnd"/>
      <w:r>
        <w:t xml:space="preserve"> 2–3 </w:t>
      </w:r>
      <w:r>
        <w:t>个</w:t>
      </w:r>
      <w:r>
        <w:t xml:space="preserve"> </w:t>
      </w:r>
      <w:proofErr w:type="spellStart"/>
      <w:r>
        <w:t>topics</w:t>
      </w:r>
      <w:r>
        <w:t>，优先做一个</w:t>
      </w:r>
      <w:proofErr w:type="spellEnd"/>
      <w:r>
        <w:t xml:space="preserve"> week slice </w:t>
      </w:r>
      <w:proofErr w:type="spellStart"/>
      <w:r>
        <w:t>或一组紧密相关概念</w:t>
      </w:r>
      <w:proofErr w:type="spellEnd"/>
      <w:r>
        <w:t>。</w:t>
      </w:r>
    </w:p>
    <w:p w14:paraId="1C7F146D" w14:textId="77777777" w:rsidR="009415DD" w:rsidRDefault="00000000">
      <w:pPr>
        <w:pStyle w:val="ListBullet"/>
        <w:spacing w:after="40"/>
      </w:pPr>
      <w:proofErr w:type="spellStart"/>
      <w:r>
        <w:t>只做</w:t>
      </w:r>
      <w:proofErr w:type="spellEnd"/>
      <w:r>
        <w:t xml:space="preserve"> lecture outline + practical sheet </w:t>
      </w:r>
      <w:proofErr w:type="spellStart"/>
      <w:r>
        <w:t>两类核心</w:t>
      </w:r>
      <w:proofErr w:type="spellEnd"/>
      <w:r>
        <w:t xml:space="preserve"> teaching assets</w:t>
      </w:r>
      <w:r>
        <w:t>。</w:t>
      </w:r>
    </w:p>
    <w:p w14:paraId="523F52C4" w14:textId="77777777" w:rsidR="009415DD" w:rsidRDefault="00000000">
      <w:pPr>
        <w:pStyle w:val="ListBullet"/>
        <w:spacing w:after="40"/>
      </w:pPr>
      <w:proofErr w:type="spellStart"/>
      <w:r>
        <w:t>高风险</w:t>
      </w:r>
      <w:proofErr w:type="spellEnd"/>
      <w:r>
        <w:t xml:space="preserve"> assessment </w:t>
      </w:r>
      <w:proofErr w:type="spellStart"/>
      <w:r>
        <w:t>release</w:t>
      </w:r>
      <w:r>
        <w:t>、正式自动</w:t>
      </w:r>
      <w:proofErr w:type="spellEnd"/>
      <w:r>
        <w:t xml:space="preserve"> </w:t>
      </w:r>
      <w:proofErr w:type="spellStart"/>
      <w:r>
        <w:t>marking</w:t>
      </w:r>
      <w:r>
        <w:t>、复杂</w:t>
      </w:r>
      <w:proofErr w:type="spellEnd"/>
      <w:r>
        <w:t xml:space="preserve"> student portal </w:t>
      </w:r>
      <w:proofErr w:type="spellStart"/>
      <w:r>
        <w:t>均不进入本次主线</w:t>
      </w:r>
      <w:proofErr w:type="spellEnd"/>
      <w:r>
        <w:t>。</w:t>
      </w:r>
    </w:p>
    <w:p w14:paraId="625719BE" w14:textId="77777777" w:rsidR="009415DD" w:rsidRDefault="00000000">
      <w:pPr>
        <w:pStyle w:val="ListBullet"/>
        <w:spacing w:after="40"/>
      </w:pPr>
      <w:proofErr w:type="spellStart"/>
      <w:r>
        <w:t>任何进入</w:t>
      </w:r>
      <w:proofErr w:type="spellEnd"/>
      <w:r>
        <w:t xml:space="preserve"> canonical knowledge </w:t>
      </w:r>
      <w:proofErr w:type="spellStart"/>
      <w:r>
        <w:t>的内容，都必须经过人工</w:t>
      </w:r>
      <w:proofErr w:type="spellEnd"/>
      <w:r>
        <w:t xml:space="preserve"> approval gate</w:t>
      </w:r>
      <w:r>
        <w:t>。</w:t>
      </w:r>
    </w:p>
    <w:p w14:paraId="4283877B" w14:textId="77777777" w:rsidR="009415DD" w:rsidRDefault="00000000">
      <w:pPr>
        <w:pStyle w:val="ListBullet"/>
        <w:spacing w:after="40"/>
      </w:pPr>
      <w:r>
        <w:t xml:space="preserve">student agents </w:t>
      </w:r>
      <w:proofErr w:type="spellStart"/>
      <w:r>
        <w:t>只负责测试与</w:t>
      </w:r>
      <w:proofErr w:type="spellEnd"/>
      <w:r>
        <w:t xml:space="preserve"> signal </w:t>
      </w:r>
      <w:proofErr w:type="spellStart"/>
      <w:r>
        <w:t>generation</w:t>
      </w:r>
      <w:r>
        <w:t>，不承担最终</w:t>
      </w:r>
      <w:proofErr w:type="spellEnd"/>
      <w:r>
        <w:t xml:space="preserve"> academic judgement</w:t>
      </w:r>
      <w:r>
        <w:t>。</w:t>
      </w:r>
    </w:p>
    <w:p w14:paraId="4AF16462" w14:textId="77777777" w:rsidR="009415DD" w:rsidRDefault="00000000">
      <w:pPr>
        <w:pStyle w:val="Heading1"/>
      </w:pPr>
      <w:r>
        <w:t xml:space="preserve">4. </w:t>
      </w:r>
      <w:proofErr w:type="spellStart"/>
      <w:r>
        <w:t>本次必须交付的东西</w:t>
      </w:r>
      <w:proofErr w:type="spellEnd"/>
    </w:p>
    <w:p w14:paraId="29A4D041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A</w:t>
      </w:r>
      <w:r>
        <w:t>：一个最小可运行</w:t>
      </w:r>
      <w:proofErr w:type="spellEnd"/>
      <w:r>
        <w:t xml:space="preserve"> </w:t>
      </w:r>
      <w:proofErr w:type="spellStart"/>
      <w:r>
        <w:t>backend</w:t>
      </w:r>
      <w:r>
        <w:t>，能完成</w:t>
      </w:r>
      <w:proofErr w:type="spellEnd"/>
      <w:r>
        <w:t xml:space="preserve"> source </w:t>
      </w:r>
      <w:proofErr w:type="spellStart"/>
      <w:r>
        <w:t>intake</w:t>
      </w:r>
      <w:r>
        <w:t>、</w:t>
      </w:r>
      <w:r>
        <w:t>knowledge</w:t>
      </w:r>
      <w:proofErr w:type="spellEnd"/>
      <w:r>
        <w:t xml:space="preserve"> </w:t>
      </w:r>
      <w:proofErr w:type="spellStart"/>
      <w:r>
        <w:t>compilation</w:t>
      </w:r>
      <w:r>
        <w:t>、</w:t>
      </w:r>
      <w:r>
        <w:t>knowledge</w:t>
      </w:r>
      <w:proofErr w:type="spellEnd"/>
      <w:r>
        <w:t xml:space="preserve"> </w:t>
      </w:r>
      <w:proofErr w:type="spellStart"/>
      <w:r>
        <w:t>query</w:t>
      </w:r>
      <w:r>
        <w:t>、</w:t>
      </w:r>
      <w:r>
        <w:t>generation</w:t>
      </w:r>
      <w:r>
        <w:t>、</w:t>
      </w:r>
      <w:r>
        <w:t>approval</w:t>
      </w:r>
      <w:r>
        <w:t>、</w:t>
      </w:r>
      <w:r>
        <w:t>evaluation</w:t>
      </w:r>
      <w:proofErr w:type="spellEnd"/>
      <w:r>
        <w:t>。</w:t>
      </w:r>
    </w:p>
    <w:p w14:paraId="32D6207C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B</w:t>
      </w:r>
      <w:r>
        <w:t>：一个结构化</w:t>
      </w:r>
      <w:proofErr w:type="spellEnd"/>
      <w:r>
        <w:t xml:space="preserve"> Knowledge </w:t>
      </w:r>
      <w:proofErr w:type="spellStart"/>
      <w:r>
        <w:t>Bank</w:t>
      </w:r>
      <w:r>
        <w:t>，至少支持</w:t>
      </w:r>
      <w:proofErr w:type="spellEnd"/>
      <w:r>
        <w:t xml:space="preserve"> draft / frontier / approved </w:t>
      </w:r>
      <w:proofErr w:type="spellStart"/>
      <w:r>
        <w:t>三种状态</w:t>
      </w:r>
      <w:proofErr w:type="spellEnd"/>
      <w:r>
        <w:t>。</w:t>
      </w:r>
    </w:p>
    <w:p w14:paraId="5BA90AD7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C</w:t>
      </w:r>
      <w:r>
        <w:t>：至少</w:t>
      </w:r>
      <w:proofErr w:type="spellEnd"/>
      <w:r>
        <w:t xml:space="preserve"> 1 </w:t>
      </w:r>
      <w:r>
        <w:t>个</w:t>
      </w:r>
      <w:r>
        <w:t xml:space="preserve"> topic page </w:t>
      </w:r>
      <w:r>
        <w:t>或</w:t>
      </w:r>
      <w:r>
        <w:t xml:space="preserve"> week </w:t>
      </w:r>
      <w:proofErr w:type="spellStart"/>
      <w:r>
        <w:t>view</w:t>
      </w:r>
      <w:r>
        <w:t>，能够展示</w:t>
      </w:r>
      <w:proofErr w:type="spellEnd"/>
      <w:r>
        <w:t xml:space="preserve"> approved knowledge units</w:t>
      </w:r>
      <w:r>
        <w:t>。</w:t>
      </w:r>
    </w:p>
    <w:p w14:paraId="7F11B31E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D</w:t>
      </w:r>
      <w:r>
        <w:t>：</w:t>
      </w:r>
      <w:r>
        <w:t>lecture</w:t>
      </w:r>
      <w:proofErr w:type="spellEnd"/>
      <w:r>
        <w:t xml:space="preserve"> outline generator + practical sheet generator</w:t>
      </w:r>
      <w:r>
        <w:t>。</w:t>
      </w:r>
    </w:p>
    <w:p w14:paraId="65117E02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E</w:t>
      </w:r>
      <w:r>
        <w:t>：</w:t>
      </w:r>
      <w:r>
        <w:t>mini</w:t>
      </w:r>
      <w:proofErr w:type="spellEnd"/>
      <w:r>
        <w:t xml:space="preserve"> student-agent testing </w:t>
      </w:r>
      <w:proofErr w:type="spellStart"/>
      <w:r>
        <w:t>script</w:t>
      </w:r>
      <w:r>
        <w:t>，输出</w:t>
      </w:r>
      <w:proofErr w:type="spellEnd"/>
      <w:r>
        <w:t xml:space="preserve"> weak-topic / misconception summary</w:t>
      </w:r>
      <w:r>
        <w:t>。</w:t>
      </w:r>
    </w:p>
    <w:p w14:paraId="6B1BF328" w14:textId="77777777" w:rsidR="009415DD" w:rsidRDefault="00000000">
      <w:pPr>
        <w:pStyle w:val="ListBullet"/>
        <w:spacing w:after="40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F</w:t>
      </w:r>
      <w:r>
        <w:t>：一条可现场演示的</w:t>
      </w:r>
      <w:proofErr w:type="spellEnd"/>
      <w:r>
        <w:t xml:space="preserve"> end-to-end demo flow</w:t>
      </w:r>
      <w:r>
        <w:t>。</w:t>
      </w:r>
    </w:p>
    <w:p w14:paraId="2A4C3CF8" w14:textId="77777777" w:rsidR="009415DD" w:rsidRDefault="00000000">
      <w:pPr>
        <w:pStyle w:val="Heading1"/>
      </w:pPr>
      <w:r>
        <w:lastRenderedPageBreak/>
        <w:t xml:space="preserve">5. </w:t>
      </w:r>
      <w:proofErr w:type="spellStart"/>
      <w:r>
        <w:t>推荐系统主链路</w:t>
      </w:r>
      <w:proofErr w:type="spellEnd"/>
    </w:p>
    <w:p w14:paraId="49CBBE40" w14:textId="77777777" w:rsidR="009415DD" w:rsidRDefault="00000000">
      <w:pPr>
        <w:pStyle w:val="ListBullet"/>
        <w:spacing w:after="40"/>
      </w:pPr>
      <w:r>
        <w:t>Step 1</w:t>
      </w:r>
      <w:r>
        <w:t>：上传</w:t>
      </w:r>
      <w:r>
        <w:t xml:space="preserve"> </w:t>
      </w:r>
      <w:proofErr w:type="spellStart"/>
      <w:r>
        <w:t>syllabus</w:t>
      </w:r>
      <w:r>
        <w:t>、</w:t>
      </w:r>
      <w:r>
        <w:t>lecture</w:t>
      </w:r>
      <w:proofErr w:type="spellEnd"/>
      <w:r>
        <w:t xml:space="preserve"> </w:t>
      </w:r>
      <w:proofErr w:type="spellStart"/>
      <w:r>
        <w:t>notes</w:t>
      </w:r>
      <w:r>
        <w:t>、</w:t>
      </w:r>
      <w:r>
        <w:t>approved</w:t>
      </w:r>
      <w:proofErr w:type="spellEnd"/>
      <w:r>
        <w:t xml:space="preserve"> </w:t>
      </w:r>
      <w:proofErr w:type="spellStart"/>
      <w:r>
        <w:t>notes</w:t>
      </w:r>
      <w:r>
        <w:t>、少量</w:t>
      </w:r>
      <w:proofErr w:type="spellEnd"/>
      <w:r>
        <w:t xml:space="preserve"> trusted external references</w:t>
      </w:r>
      <w:r>
        <w:t>。</w:t>
      </w:r>
    </w:p>
    <w:p w14:paraId="284E7405" w14:textId="77777777" w:rsidR="009415DD" w:rsidRDefault="00000000">
      <w:pPr>
        <w:pStyle w:val="ListBullet"/>
        <w:spacing w:after="40"/>
      </w:pPr>
      <w:r>
        <w:t>Step 2</w:t>
      </w:r>
      <w:r>
        <w:t>：</w:t>
      </w:r>
      <w:r>
        <w:t xml:space="preserve">source registry </w:t>
      </w:r>
      <w:proofErr w:type="spellStart"/>
      <w:r>
        <w:t>记录原始资料与</w:t>
      </w:r>
      <w:proofErr w:type="spellEnd"/>
      <w:r>
        <w:t xml:space="preserve"> metadata</w:t>
      </w:r>
      <w:r>
        <w:t>。</w:t>
      </w:r>
    </w:p>
    <w:p w14:paraId="64C5A454" w14:textId="77777777" w:rsidR="009415DD" w:rsidRDefault="00000000">
      <w:pPr>
        <w:pStyle w:val="ListBullet"/>
        <w:spacing w:after="40"/>
      </w:pPr>
      <w:r>
        <w:t>Step 3</w:t>
      </w:r>
      <w:r>
        <w:t>：</w:t>
      </w:r>
      <w:r>
        <w:t xml:space="preserve">knowledge compiler </w:t>
      </w:r>
      <w:proofErr w:type="spellStart"/>
      <w:r>
        <w:t>抽取</w:t>
      </w:r>
      <w:proofErr w:type="spellEnd"/>
      <w:r>
        <w:t xml:space="preserve"> </w:t>
      </w:r>
      <w:proofErr w:type="spellStart"/>
      <w:r>
        <w:t>concepts</w:t>
      </w:r>
      <w:r>
        <w:t>、</w:t>
      </w:r>
      <w:r>
        <w:t>claims</w:t>
      </w:r>
      <w:r>
        <w:t>、</w:t>
      </w:r>
      <w:r>
        <w:t>prerequisites</w:t>
      </w:r>
      <w:r>
        <w:t>、</w:t>
      </w:r>
      <w:r>
        <w:t>examples</w:t>
      </w:r>
      <w:r>
        <w:t>，生成</w:t>
      </w:r>
      <w:proofErr w:type="spellEnd"/>
      <w:r>
        <w:t xml:space="preserve"> draft knowledge units</w:t>
      </w:r>
      <w:r>
        <w:t>。</w:t>
      </w:r>
    </w:p>
    <w:p w14:paraId="0D3E136B" w14:textId="77777777" w:rsidR="009415DD" w:rsidRDefault="00000000">
      <w:pPr>
        <w:pStyle w:val="ListBullet"/>
        <w:spacing w:after="40"/>
      </w:pPr>
      <w:r>
        <w:t>Step 4</w:t>
      </w:r>
      <w:r>
        <w:t>：</w:t>
      </w:r>
      <w:r>
        <w:t xml:space="preserve">reviewer </w:t>
      </w:r>
      <w:r>
        <w:t>对</w:t>
      </w:r>
      <w:r>
        <w:t xml:space="preserve"> draft units </w:t>
      </w:r>
      <w:r>
        <w:t>做</w:t>
      </w:r>
      <w:r>
        <w:t xml:space="preserve"> approve / frontier / reject</w:t>
      </w:r>
      <w:r>
        <w:t>。</w:t>
      </w:r>
    </w:p>
    <w:p w14:paraId="217BAEBD" w14:textId="77777777" w:rsidR="009415DD" w:rsidRDefault="00000000">
      <w:pPr>
        <w:pStyle w:val="ListBullet"/>
        <w:spacing w:after="40"/>
      </w:pPr>
      <w:r>
        <w:t>Step 5</w:t>
      </w:r>
      <w:r>
        <w:t>：</w:t>
      </w:r>
      <w:r>
        <w:t xml:space="preserve">retrieval service </w:t>
      </w:r>
      <w:r>
        <w:t>按</w:t>
      </w:r>
      <w:r>
        <w:t xml:space="preserve"> module / week / topic / </w:t>
      </w:r>
      <w:proofErr w:type="spellStart"/>
      <w:r>
        <w:t>approval_status</w:t>
      </w:r>
      <w:proofErr w:type="spellEnd"/>
      <w:r>
        <w:t xml:space="preserve"> </w:t>
      </w:r>
      <w:proofErr w:type="spellStart"/>
      <w:r>
        <w:t>做查询，并为</w:t>
      </w:r>
      <w:proofErr w:type="spellEnd"/>
      <w:r>
        <w:t xml:space="preserve"> generator </w:t>
      </w:r>
      <w:proofErr w:type="spellStart"/>
      <w:r>
        <w:t>组装上下文</w:t>
      </w:r>
      <w:proofErr w:type="spellEnd"/>
      <w:r>
        <w:t>。</w:t>
      </w:r>
    </w:p>
    <w:p w14:paraId="20EB4B59" w14:textId="77777777" w:rsidR="009415DD" w:rsidRDefault="00000000">
      <w:pPr>
        <w:pStyle w:val="ListBullet"/>
        <w:spacing w:after="40"/>
      </w:pPr>
      <w:r>
        <w:t>Step 6</w:t>
      </w:r>
      <w:r>
        <w:t>：</w:t>
      </w:r>
      <w:r>
        <w:t xml:space="preserve">generator </w:t>
      </w:r>
      <w:proofErr w:type="spellStart"/>
      <w:r>
        <w:t>基于</w:t>
      </w:r>
      <w:proofErr w:type="spellEnd"/>
      <w:r>
        <w:t xml:space="preserve"> approved knowledge </w:t>
      </w:r>
      <w:proofErr w:type="spellStart"/>
      <w:r>
        <w:t>生成</w:t>
      </w:r>
      <w:proofErr w:type="spellEnd"/>
      <w:r>
        <w:t xml:space="preserve"> lecture outline </w:t>
      </w:r>
      <w:r>
        <w:t>与</w:t>
      </w:r>
      <w:r>
        <w:t xml:space="preserve"> practical sheet</w:t>
      </w:r>
      <w:r>
        <w:t>。</w:t>
      </w:r>
    </w:p>
    <w:p w14:paraId="7DB66221" w14:textId="77777777" w:rsidR="009415DD" w:rsidRDefault="00000000">
      <w:pPr>
        <w:pStyle w:val="ListBullet"/>
        <w:spacing w:after="40"/>
      </w:pPr>
      <w:r>
        <w:t>Step 7</w:t>
      </w:r>
      <w:r>
        <w:t>：</w:t>
      </w:r>
      <w:r>
        <w:t xml:space="preserve">student agents </w:t>
      </w:r>
      <w:proofErr w:type="spellStart"/>
      <w:r>
        <w:t>消费这些产物，输出</w:t>
      </w:r>
      <w:proofErr w:type="spellEnd"/>
      <w:r>
        <w:t xml:space="preserve"> confusion </w:t>
      </w:r>
      <w:proofErr w:type="spellStart"/>
      <w:r>
        <w:t>points</w:t>
      </w:r>
      <w:r>
        <w:t>、</w:t>
      </w:r>
      <w:r>
        <w:t>misconceptions</w:t>
      </w:r>
      <w:r>
        <w:t>、</w:t>
      </w:r>
      <w:r>
        <w:t>coverage</w:t>
      </w:r>
      <w:proofErr w:type="spellEnd"/>
      <w:r>
        <w:t xml:space="preserve"> issues</w:t>
      </w:r>
      <w:r>
        <w:t>。</w:t>
      </w:r>
    </w:p>
    <w:p w14:paraId="58DF9328" w14:textId="77777777" w:rsidR="009415DD" w:rsidRDefault="00000000">
      <w:pPr>
        <w:pStyle w:val="ListBullet"/>
        <w:spacing w:after="40"/>
      </w:pPr>
      <w:r>
        <w:t>Step 8</w:t>
      </w:r>
      <w:r>
        <w:t>：</w:t>
      </w:r>
      <w:r>
        <w:t xml:space="preserve">analytics summary </w:t>
      </w:r>
      <w:proofErr w:type="spellStart"/>
      <w:r>
        <w:t>写入</w:t>
      </w:r>
      <w:proofErr w:type="spellEnd"/>
      <w:r>
        <w:t xml:space="preserve"> cohort signal </w:t>
      </w:r>
      <w:proofErr w:type="spellStart"/>
      <w:r>
        <w:t>store</w:t>
      </w:r>
      <w:r>
        <w:t>，形成下一轮</w:t>
      </w:r>
      <w:proofErr w:type="spellEnd"/>
      <w:r>
        <w:t xml:space="preserve"> revision proposal</w:t>
      </w:r>
      <w:r>
        <w:t>。</w:t>
      </w:r>
    </w:p>
    <w:p w14:paraId="141D5973" w14:textId="77777777" w:rsidR="009415DD" w:rsidRDefault="00000000">
      <w:pPr>
        <w:pStyle w:val="Heading1"/>
      </w:pPr>
      <w:r>
        <w:t xml:space="preserve">6. </w:t>
      </w:r>
      <w:r>
        <w:t>团队配置建议（</w:t>
      </w:r>
      <w:r>
        <w:t xml:space="preserve">7–8 </w:t>
      </w:r>
      <w:r>
        <w:t>人）</w:t>
      </w:r>
    </w:p>
    <w:p w14:paraId="44FD442E" w14:textId="77777777" w:rsidR="009415DD" w:rsidRDefault="00000000">
      <w:pPr>
        <w:rPr>
          <w:lang w:eastAsia="zh-CN"/>
        </w:rPr>
      </w:pPr>
      <w:r>
        <w:rPr>
          <w:lang w:eastAsia="zh-CN"/>
        </w:rPr>
        <w:t>建议按四个小组推进。每组边界要清楚，尽量减少跨组反复。</w:t>
      </w:r>
    </w:p>
    <w:p w14:paraId="432D636A" w14:textId="77777777" w:rsidR="009415DD" w:rsidRDefault="00000000">
      <w:pPr>
        <w:pStyle w:val="Heading2"/>
      </w:pPr>
      <w:r>
        <w:t xml:space="preserve">6.1 Platform / Pipeline </w:t>
      </w:r>
      <w:r>
        <w:t>组（</w:t>
      </w:r>
      <w:r>
        <w:t xml:space="preserve">2 </w:t>
      </w:r>
      <w:r>
        <w:t>人）</w:t>
      </w:r>
    </w:p>
    <w:p w14:paraId="3F4BB705" w14:textId="77777777" w:rsidR="009415DD" w:rsidRDefault="00000000">
      <w:pPr>
        <w:pStyle w:val="ListBullet"/>
        <w:spacing w:after="40"/>
      </w:pPr>
      <w:proofErr w:type="spellStart"/>
      <w:r>
        <w:t>负责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r>
        <w:t>、</w:t>
      </w:r>
      <w:r>
        <w:t>job</w:t>
      </w:r>
      <w:proofErr w:type="spellEnd"/>
      <w:r>
        <w:t xml:space="preserve"> </w:t>
      </w:r>
      <w:proofErr w:type="spellStart"/>
      <w:r>
        <w:t>flow</w:t>
      </w:r>
      <w:r>
        <w:t>、</w:t>
      </w:r>
      <w:r>
        <w:t>status</w:t>
      </w:r>
      <w:proofErr w:type="spellEnd"/>
      <w:r>
        <w:t xml:space="preserve"> </w:t>
      </w:r>
      <w:proofErr w:type="spellStart"/>
      <w:r>
        <w:t>tracking</w:t>
      </w:r>
      <w:r>
        <w:t>、基础</w:t>
      </w:r>
      <w:proofErr w:type="spellEnd"/>
      <w:r>
        <w:t xml:space="preserve"> frontend / operator panel</w:t>
      </w:r>
      <w:r>
        <w:t>。</w:t>
      </w:r>
    </w:p>
    <w:p w14:paraId="56B908AA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核心职责：把系统主链路真正串起来。</w:t>
      </w:r>
    </w:p>
    <w:p w14:paraId="138E5766" w14:textId="77777777" w:rsidR="009415DD" w:rsidRDefault="00000000">
      <w:pPr>
        <w:pStyle w:val="Heading2"/>
      </w:pPr>
      <w:r>
        <w:t xml:space="preserve">6.2 Knowledge Bank Core </w:t>
      </w:r>
      <w:r>
        <w:t>组（</w:t>
      </w:r>
      <w:r>
        <w:t xml:space="preserve">2 </w:t>
      </w:r>
      <w:r>
        <w:t>人）</w:t>
      </w:r>
    </w:p>
    <w:p w14:paraId="56BB9E46" w14:textId="77777777" w:rsidR="009415DD" w:rsidRDefault="00000000">
      <w:pPr>
        <w:pStyle w:val="ListBullet"/>
        <w:spacing w:after="40"/>
      </w:pPr>
      <w:proofErr w:type="spellStart"/>
      <w:r>
        <w:t>负责</w:t>
      </w:r>
      <w:proofErr w:type="spellEnd"/>
      <w:r>
        <w:t xml:space="preserve"> source </w:t>
      </w:r>
      <w:proofErr w:type="spellStart"/>
      <w:r>
        <w:t>registry</w:t>
      </w:r>
      <w:r>
        <w:t>、</w:t>
      </w:r>
      <w:r>
        <w:t>knowledge</w:t>
      </w:r>
      <w:proofErr w:type="spellEnd"/>
      <w:r>
        <w:t xml:space="preserve"> </w:t>
      </w:r>
      <w:proofErr w:type="spellStart"/>
      <w:r>
        <w:t>schema</w:t>
      </w:r>
      <w:r>
        <w:t>、</w:t>
      </w:r>
      <w:r>
        <w:t>store</w:t>
      </w:r>
      <w:proofErr w:type="spellEnd"/>
      <w:r>
        <w:t xml:space="preserve"> </w:t>
      </w:r>
      <w:proofErr w:type="spellStart"/>
      <w:r>
        <w:t>separation</w:t>
      </w:r>
      <w:r>
        <w:t>、</w:t>
      </w:r>
      <w:r>
        <w:t>search</w:t>
      </w:r>
      <w:proofErr w:type="spellEnd"/>
      <w:r>
        <w:t xml:space="preserve"> / retrieval API</w:t>
      </w:r>
      <w:r>
        <w:t>。</w:t>
      </w:r>
    </w:p>
    <w:p w14:paraId="76B3C270" w14:textId="77777777" w:rsidR="009415DD" w:rsidRDefault="00000000">
      <w:pPr>
        <w:pStyle w:val="ListBullet"/>
        <w:spacing w:after="40"/>
      </w:pPr>
      <w:proofErr w:type="spellStart"/>
      <w:r>
        <w:t>核心职责：让整个系统有一个能被治理、能被检索、能被</w:t>
      </w:r>
      <w:proofErr w:type="spellEnd"/>
      <w:r>
        <w:t xml:space="preserve"> generation </w:t>
      </w:r>
      <w:proofErr w:type="spellStart"/>
      <w:r>
        <w:t>消费的知识底座</w:t>
      </w:r>
      <w:proofErr w:type="spellEnd"/>
      <w:r>
        <w:t>。</w:t>
      </w:r>
    </w:p>
    <w:p w14:paraId="693728D0" w14:textId="77777777" w:rsidR="009415DD" w:rsidRDefault="00000000">
      <w:pPr>
        <w:pStyle w:val="Heading2"/>
      </w:pPr>
      <w:r>
        <w:t xml:space="preserve">6.3 Compilation &amp; Generation </w:t>
      </w:r>
      <w:r>
        <w:t>组（</w:t>
      </w:r>
      <w:r>
        <w:t xml:space="preserve">2 </w:t>
      </w:r>
      <w:r>
        <w:t>人）</w:t>
      </w:r>
    </w:p>
    <w:p w14:paraId="0425A396" w14:textId="77777777" w:rsidR="009415DD" w:rsidRDefault="00000000">
      <w:pPr>
        <w:pStyle w:val="ListBullet"/>
        <w:spacing w:after="40"/>
      </w:pPr>
      <w:proofErr w:type="spellStart"/>
      <w:r>
        <w:t>负责</w:t>
      </w:r>
      <w:proofErr w:type="spellEnd"/>
      <w:r>
        <w:t xml:space="preserve"> raw docs -&gt; knowledge </w:t>
      </w:r>
      <w:proofErr w:type="spellStart"/>
      <w:r>
        <w:t>units</w:t>
      </w:r>
      <w:r>
        <w:t>、</w:t>
      </w:r>
      <w:r>
        <w:t>prompt</w:t>
      </w:r>
      <w:proofErr w:type="spellEnd"/>
      <w:r>
        <w:t xml:space="preserve"> </w:t>
      </w:r>
      <w:proofErr w:type="spellStart"/>
      <w:r>
        <w:t>设计、</w:t>
      </w:r>
      <w:r>
        <w:t>lecture</w:t>
      </w:r>
      <w:proofErr w:type="spellEnd"/>
      <w:r>
        <w:t xml:space="preserve">/practical draft </w:t>
      </w:r>
      <w:proofErr w:type="spellStart"/>
      <w:r>
        <w:t>generation</w:t>
      </w:r>
      <w:r>
        <w:t>、输出格式化</w:t>
      </w:r>
      <w:proofErr w:type="spellEnd"/>
      <w:r>
        <w:t>。</w:t>
      </w:r>
    </w:p>
    <w:p w14:paraId="330153CF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核心职责：把原始资料真正转成可用教学资产。</w:t>
      </w:r>
    </w:p>
    <w:p w14:paraId="54F90D61" w14:textId="77777777" w:rsidR="009415DD" w:rsidRDefault="00000000">
      <w:pPr>
        <w:pStyle w:val="Heading2"/>
      </w:pPr>
      <w:r>
        <w:t xml:space="preserve">6.4 Student Agent Evaluation </w:t>
      </w:r>
      <w:r>
        <w:t>组（</w:t>
      </w:r>
      <w:r>
        <w:t xml:space="preserve">1–2 </w:t>
      </w:r>
      <w:r>
        <w:t>人）</w:t>
      </w:r>
    </w:p>
    <w:p w14:paraId="718332A1" w14:textId="77777777" w:rsidR="009415DD" w:rsidRDefault="00000000">
      <w:pPr>
        <w:pStyle w:val="ListBullet"/>
        <w:spacing w:after="40"/>
      </w:pPr>
      <w:proofErr w:type="spellStart"/>
      <w:r>
        <w:t>负责</w:t>
      </w:r>
      <w:proofErr w:type="spellEnd"/>
      <w:r>
        <w:t xml:space="preserve"> mini LLM student </w:t>
      </w:r>
      <w:proofErr w:type="spellStart"/>
      <w:r>
        <w:t>profiles</w:t>
      </w:r>
      <w:r>
        <w:t>、自动测试脚本、</w:t>
      </w:r>
      <w:r>
        <w:t>misconception</w:t>
      </w:r>
      <w:proofErr w:type="spellEnd"/>
      <w:r>
        <w:t xml:space="preserve"> </w:t>
      </w:r>
      <w:proofErr w:type="spellStart"/>
      <w:r>
        <w:t>extraction</w:t>
      </w:r>
      <w:r>
        <w:t>、</w:t>
      </w:r>
      <w:r>
        <w:t>cohort</w:t>
      </w:r>
      <w:proofErr w:type="spellEnd"/>
      <w:r>
        <w:t xml:space="preserve"> signal summary</w:t>
      </w:r>
      <w:r>
        <w:t>。</w:t>
      </w:r>
    </w:p>
    <w:p w14:paraId="513A3602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核心职责：建立一个轻量的</w:t>
      </w:r>
      <w:r>
        <w:rPr>
          <w:lang w:eastAsia="zh-CN"/>
        </w:rPr>
        <w:t>“</w:t>
      </w:r>
      <w:r>
        <w:rPr>
          <w:lang w:eastAsia="zh-CN"/>
        </w:rPr>
        <w:t>本科学生测试团队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136DDBE" w14:textId="77777777" w:rsidR="009415DD" w:rsidRDefault="00000000">
      <w:pPr>
        <w:pStyle w:val="Heading1"/>
      </w:pPr>
      <w:r>
        <w:t xml:space="preserve">7. </w:t>
      </w:r>
      <w:proofErr w:type="spellStart"/>
      <w:r>
        <w:t>模型与工具选择建议</w:t>
      </w:r>
      <w:proofErr w:type="spellEnd"/>
    </w:p>
    <w:p w14:paraId="70E594E4" w14:textId="77777777" w:rsidR="009415DD" w:rsidRDefault="00000000">
      <w:pPr>
        <w:pStyle w:val="ListBullet"/>
        <w:spacing w:after="40"/>
      </w:pPr>
      <w:proofErr w:type="spellStart"/>
      <w:r>
        <w:t>orchestration</w:t>
      </w:r>
      <w:r>
        <w:t>、</w:t>
      </w:r>
      <w:r>
        <w:t>API</w:t>
      </w:r>
      <w:r>
        <w:t>、</w:t>
      </w:r>
      <w:r>
        <w:t>storage</w:t>
      </w:r>
      <w:proofErr w:type="spellEnd"/>
      <w:r>
        <w:t xml:space="preserve"> </w:t>
      </w:r>
      <w:proofErr w:type="spellStart"/>
      <w:r>
        <w:t>本身不需要模型</w:t>
      </w:r>
      <w:proofErr w:type="spellEnd"/>
      <w:r>
        <w:t>。</w:t>
      </w:r>
    </w:p>
    <w:p w14:paraId="328DEAFC" w14:textId="77777777" w:rsidR="009415DD" w:rsidRDefault="00000000">
      <w:pPr>
        <w:pStyle w:val="ListBullet"/>
        <w:spacing w:after="40"/>
      </w:pPr>
      <w:r>
        <w:t xml:space="preserve">knowledge compilation </w:t>
      </w:r>
      <w:proofErr w:type="spellStart"/>
      <w:r>
        <w:t>需要一个输出</w:t>
      </w:r>
      <w:proofErr w:type="spellEnd"/>
      <w:r>
        <w:t xml:space="preserve"> JSON </w:t>
      </w:r>
      <w:proofErr w:type="spellStart"/>
      <w:r>
        <w:t>较稳定的模型，用来做</w:t>
      </w:r>
      <w:proofErr w:type="spellEnd"/>
      <w:r>
        <w:t xml:space="preserve"> extraction </w:t>
      </w:r>
      <w:r>
        <w:t>与</w:t>
      </w:r>
      <w:r>
        <w:t xml:space="preserve"> revision</w:t>
      </w:r>
      <w:r>
        <w:t>。</w:t>
      </w:r>
    </w:p>
    <w:p w14:paraId="097C9EA4" w14:textId="77777777" w:rsidR="009415DD" w:rsidRDefault="00000000">
      <w:pPr>
        <w:pStyle w:val="ListBullet"/>
        <w:spacing w:after="40"/>
      </w:pPr>
      <w:r>
        <w:lastRenderedPageBreak/>
        <w:t xml:space="preserve">curriculum generation </w:t>
      </w:r>
      <w:proofErr w:type="spellStart"/>
      <w:r>
        <w:t>需要一个稍强一些的模型，用来生成</w:t>
      </w:r>
      <w:proofErr w:type="spellEnd"/>
      <w:r>
        <w:t xml:space="preserve"> lecture outline </w:t>
      </w:r>
      <w:r>
        <w:t>与</w:t>
      </w:r>
      <w:r>
        <w:t xml:space="preserve"> practical sheet</w:t>
      </w:r>
      <w:r>
        <w:t>。</w:t>
      </w:r>
    </w:p>
    <w:p w14:paraId="0CDEABEF" w14:textId="77777777" w:rsidR="009415DD" w:rsidRDefault="00000000">
      <w:pPr>
        <w:pStyle w:val="ListBullet"/>
        <w:spacing w:after="40"/>
      </w:pPr>
      <w:r>
        <w:t xml:space="preserve">student agents </w:t>
      </w:r>
      <w:proofErr w:type="spellStart"/>
      <w:r>
        <w:t>不追求最强模型，重点是稳定模拟不同水平本科生。建议固定三类</w:t>
      </w:r>
      <w:proofErr w:type="spellEnd"/>
      <w:r>
        <w:t xml:space="preserve"> </w:t>
      </w:r>
      <w:proofErr w:type="spellStart"/>
      <w:r>
        <w:t>profile</w:t>
      </w:r>
      <w:r>
        <w:t>：</w:t>
      </w:r>
      <w:r>
        <w:t>weak</w:t>
      </w:r>
      <w:r>
        <w:t>、</w:t>
      </w:r>
      <w:r>
        <w:t>average</w:t>
      </w:r>
      <w:r>
        <w:t>、</w:t>
      </w:r>
      <w:r>
        <w:t>good</w:t>
      </w:r>
      <w:proofErr w:type="spellEnd"/>
      <w:r>
        <w:t>。</w:t>
      </w:r>
    </w:p>
    <w:p w14:paraId="39335B01" w14:textId="53E8DE89" w:rsidR="009415DD" w:rsidRDefault="00000000" w:rsidP="008F35B0">
      <w:pPr>
        <w:pStyle w:val="ListBullet"/>
        <w:spacing w:after="40"/>
      </w:pPr>
      <w:r>
        <w:t xml:space="preserve">retrieval </w:t>
      </w:r>
      <w:proofErr w:type="spellStart"/>
      <w:r>
        <w:t>可以采用</w:t>
      </w:r>
      <w:proofErr w:type="spellEnd"/>
      <w:r>
        <w:t xml:space="preserve"> metadata filter + semantic </w:t>
      </w:r>
      <w:proofErr w:type="spellStart"/>
      <w:r>
        <w:t>rerank</w:t>
      </w:r>
      <w:proofErr w:type="spellEnd"/>
      <w:r>
        <w:t xml:space="preserve"> </w:t>
      </w:r>
      <w:proofErr w:type="spellStart"/>
      <w:r>
        <w:t>的轻量方案。不要把重心放在复杂图推理或大规模向量优化上</w:t>
      </w:r>
      <w:proofErr w:type="spellEnd"/>
      <w:r>
        <w:t>。</w:t>
      </w:r>
    </w:p>
    <w:p w14:paraId="394AEA5F" w14:textId="77777777" w:rsidR="008F35B0" w:rsidRPr="008F35B0" w:rsidRDefault="008F35B0" w:rsidP="008F35B0">
      <w:pPr>
        <w:pStyle w:val="ListBullet"/>
        <w:numPr>
          <w:ilvl w:val="0"/>
          <w:numId w:val="0"/>
        </w:numPr>
        <w:spacing w:after="40"/>
        <w:ind w:left="360"/>
      </w:pPr>
    </w:p>
    <w:p w14:paraId="023704DE" w14:textId="591C8E20" w:rsidR="009415DD" w:rsidRDefault="008F35B0">
      <w:pPr>
        <w:pStyle w:val="Heading1"/>
      </w:pPr>
      <w:r>
        <w:rPr>
          <w:rFonts w:eastAsia="宋体" w:hint="eastAsia"/>
          <w:lang w:eastAsia="zh-CN"/>
        </w:rPr>
        <w:t>8</w:t>
      </w:r>
      <w:r>
        <w:t xml:space="preserve">. </w:t>
      </w:r>
      <w:proofErr w:type="spellStart"/>
      <w:r>
        <w:t>建议交付物形式</w:t>
      </w:r>
      <w:proofErr w:type="spellEnd"/>
    </w:p>
    <w:p w14:paraId="13C2616A" w14:textId="77777777" w:rsidR="009415DD" w:rsidRDefault="00000000">
      <w:pPr>
        <w:pStyle w:val="ListBullet"/>
        <w:spacing w:after="40"/>
      </w:pPr>
      <w:proofErr w:type="spellStart"/>
      <w:r>
        <w:t>一页系统架构图：展示</w:t>
      </w:r>
      <w:proofErr w:type="spellEnd"/>
      <w:r>
        <w:t xml:space="preserve"> </w:t>
      </w:r>
      <w:proofErr w:type="spellStart"/>
      <w:r>
        <w:t>source</w:t>
      </w:r>
      <w:r>
        <w:t>、</w:t>
      </w:r>
      <w:r>
        <w:t>knowledge</w:t>
      </w:r>
      <w:proofErr w:type="spellEnd"/>
      <w:r>
        <w:t xml:space="preserve"> </w:t>
      </w:r>
      <w:proofErr w:type="spellStart"/>
      <w:r>
        <w:t>bank</w:t>
      </w:r>
      <w:r>
        <w:t>、</w:t>
      </w:r>
      <w:r>
        <w:t>generator</w:t>
      </w:r>
      <w:r>
        <w:t>、</w:t>
      </w:r>
      <w:r>
        <w:t>student</w:t>
      </w:r>
      <w:proofErr w:type="spellEnd"/>
      <w:r>
        <w:t xml:space="preserve"> </w:t>
      </w:r>
      <w:proofErr w:type="spellStart"/>
      <w:r>
        <w:t>agents</w:t>
      </w:r>
      <w:r>
        <w:t>、</w:t>
      </w:r>
      <w:r>
        <w:t>feedback</w:t>
      </w:r>
      <w:proofErr w:type="spellEnd"/>
      <w:r>
        <w:t xml:space="preserve"> loop</w:t>
      </w:r>
      <w:r>
        <w:t>。</w:t>
      </w:r>
    </w:p>
    <w:p w14:paraId="231FCBCB" w14:textId="77777777" w:rsidR="009415DD" w:rsidRDefault="00000000">
      <w:pPr>
        <w:pStyle w:val="ListBullet"/>
        <w:spacing w:after="40"/>
      </w:pPr>
      <w:proofErr w:type="spellStart"/>
      <w:r>
        <w:t>一页</w:t>
      </w:r>
      <w:proofErr w:type="spellEnd"/>
      <w:r>
        <w:t xml:space="preserve"> team ownership </w:t>
      </w:r>
      <w:proofErr w:type="spellStart"/>
      <w:r>
        <w:t>图：谁负责哪一段主链路</w:t>
      </w:r>
      <w:proofErr w:type="spellEnd"/>
      <w:r>
        <w:t>。</w:t>
      </w:r>
    </w:p>
    <w:p w14:paraId="15DA02A4" w14:textId="77777777" w:rsidR="009415DD" w:rsidRDefault="00000000">
      <w:pPr>
        <w:pStyle w:val="ListBullet"/>
        <w:spacing w:after="40"/>
      </w:pPr>
      <w:proofErr w:type="spellStart"/>
      <w:r>
        <w:t>一段完整</w:t>
      </w:r>
      <w:proofErr w:type="spellEnd"/>
      <w:r>
        <w:t xml:space="preserve"> </w:t>
      </w:r>
      <w:proofErr w:type="spellStart"/>
      <w:r>
        <w:t>demo</w:t>
      </w:r>
      <w:r>
        <w:t>：上传材料</w:t>
      </w:r>
      <w:proofErr w:type="spellEnd"/>
      <w:r>
        <w:t xml:space="preserve"> -&gt; </w:t>
      </w:r>
      <w:proofErr w:type="spellStart"/>
      <w:r>
        <w:t>编译</w:t>
      </w:r>
      <w:proofErr w:type="spellEnd"/>
      <w:r>
        <w:t xml:space="preserve"> knowledge -&gt; approve -&gt; </w:t>
      </w:r>
      <w:proofErr w:type="spellStart"/>
      <w:r>
        <w:t>生成</w:t>
      </w:r>
      <w:proofErr w:type="spellEnd"/>
      <w:r>
        <w:t xml:space="preserve"> lecture/practical -&gt; student test -&gt; signal summary</w:t>
      </w:r>
      <w:r>
        <w:t>。</w:t>
      </w:r>
    </w:p>
    <w:p w14:paraId="67A40386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一份简要结论：当前系统已经能做什么，现阶段还缺什么，下一个</w:t>
      </w:r>
      <w:r>
        <w:rPr>
          <w:lang w:eastAsia="zh-CN"/>
        </w:rPr>
        <w:t xml:space="preserve"> sprint </w:t>
      </w:r>
      <w:r>
        <w:rPr>
          <w:lang w:eastAsia="zh-CN"/>
        </w:rPr>
        <w:t>应补什么。</w:t>
      </w:r>
    </w:p>
    <w:p w14:paraId="1A28237E" w14:textId="28CF917E" w:rsidR="009415DD" w:rsidRDefault="00CF671A">
      <w:pPr>
        <w:pStyle w:val="Heading1"/>
      </w:pPr>
      <w:r>
        <w:rPr>
          <w:rFonts w:eastAsia="宋体" w:hint="eastAsia"/>
          <w:lang w:eastAsia="zh-CN"/>
        </w:rPr>
        <w:t>9</w:t>
      </w:r>
      <w:r>
        <w:t xml:space="preserve">. </w:t>
      </w:r>
      <w:proofErr w:type="spellStart"/>
      <w:r>
        <w:t>必须避免的事情</w:t>
      </w:r>
      <w:proofErr w:type="spellEnd"/>
    </w:p>
    <w:p w14:paraId="10E65D43" w14:textId="77777777" w:rsidR="009415DD" w:rsidRDefault="00000000">
      <w:pPr>
        <w:pStyle w:val="ListBullet"/>
        <w:spacing w:after="40"/>
      </w:pPr>
      <w:proofErr w:type="spellStart"/>
      <w:r>
        <w:t>不要试图做完整</w:t>
      </w:r>
      <w:proofErr w:type="spellEnd"/>
      <w:r>
        <w:t xml:space="preserve"> institutional platform</w:t>
      </w:r>
      <w:r>
        <w:t>。</w:t>
      </w:r>
    </w:p>
    <w:p w14:paraId="70948790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不要陷入</w:t>
      </w:r>
      <w:r>
        <w:rPr>
          <w:lang w:eastAsia="zh-CN"/>
        </w:rPr>
        <w:t>“</w:t>
      </w:r>
      <w:r>
        <w:rPr>
          <w:lang w:eastAsia="zh-CN"/>
        </w:rPr>
        <w:t>超级知识库</w:t>
      </w:r>
      <w:r>
        <w:rPr>
          <w:lang w:eastAsia="zh-CN"/>
        </w:rPr>
        <w:t>”</w:t>
      </w:r>
      <w:r>
        <w:rPr>
          <w:lang w:eastAsia="zh-CN"/>
        </w:rPr>
        <w:t>研究型优化。</w:t>
      </w:r>
    </w:p>
    <w:p w14:paraId="0D21904F" w14:textId="77777777" w:rsidR="009415DD" w:rsidRDefault="00000000">
      <w:pPr>
        <w:pStyle w:val="ListBullet"/>
        <w:spacing w:after="40"/>
      </w:pPr>
      <w:proofErr w:type="spellStart"/>
      <w:r>
        <w:t>不要为了</w:t>
      </w:r>
      <w:proofErr w:type="spellEnd"/>
      <w:r>
        <w:t xml:space="preserve"> agent </w:t>
      </w:r>
      <w:proofErr w:type="spellStart"/>
      <w:r>
        <w:t>数量而过度拆分服务</w:t>
      </w:r>
      <w:proofErr w:type="spellEnd"/>
      <w:r>
        <w:t>。</w:t>
      </w:r>
    </w:p>
    <w:p w14:paraId="1DA547B6" w14:textId="77777777" w:rsidR="009415DD" w:rsidRDefault="00000000">
      <w:pPr>
        <w:pStyle w:val="ListBullet"/>
        <w:spacing w:after="40"/>
      </w:pPr>
      <w:proofErr w:type="spellStart"/>
      <w:r>
        <w:t>不要让</w:t>
      </w:r>
      <w:proofErr w:type="spellEnd"/>
      <w:r>
        <w:t xml:space="preserve"> student agent </w:t>
      </w:r>
      <w:proofErr w:type="spellStart"/>
      <w:r>
        <w:t>小组变成独立支线，必须和主系统产生回流</w:t>
      </w:r>
      <w:proofErr w:type="spellEnd"/>
      <w:r>
        <w:t>。</w:t>
      </w:r>
    </w:p>
    <w:p w14:paraId="68BCE004" w14:textId="1E9678B5" w:rsidR="009415DD" w:rsidRDefault="00000000">
      <w:pPr>
        <w:pStyle w:val="Heading1"/>
      </w:pPr>
      <w:r>
        <w:t>1</w:t>
      </w:r>
      <w:r w:rsidR="00CF671A">
        <w:rPr>
          <w:rFonts w:eastAsia="宋体" w:hint="eastAsia"/>
          <w:lang w:eastAsia="zh-CN"/>
        </w:rPr>
        <w:t>0</w:t>
      </w:r>
      <w:r>
        <w:t xml:space="preserve">. </w:t>
      </w:r>
      <w:proofErr w:type="spellStart"/>
      <w:r>
        <w:t>最终评估标准</w:t>
      </w:r>
      <w:proofErr w:type="spellEnd"/>
    </w:p>
    <w:p w14:paraId="30EADD8F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系统是否跑通了一条完整闭环。</w:t>
      </w:r>
    </w:p>
    <w:p w14:paraId="3D428433" w14:textId="77777777" w:rsidR="009415DD" w:rsidRDefault="00000000">
      <w:pPr>
        <w:pStyle w:val="ListBullet"/>
        <w:spacing w:after="40"/>
      </w:pPr>
      <w:r>
        <w:t xml:space="preserve">knowledge bank </w:t>
      </w:r>
      <w:proofErr w:type="spellStart"/>
      <w:r>
        <w:t>是否真正承担了中间底座的角色</w:t>
      </w:r>
      <w:proofErr w:type="spellEnd"/>
      <w:r>
        <w:t>。</w:t>
      </w:r>
    </w:p>
    <w:p w14:paraId="3BD67CC8" w14:textId="77777777" w:rsidR="009415DD" w:rsidRDefault="00000000">
      <w:pPr>
        <w:pStyle w:val="ListBullet"/>
        <w:spacing w:after="40"/>
      </w:pPr>
      <w:proofErr w:type="spellStart"/>
      <w:r>
        <w:t>生成内容是否</w:t>
      </w:r>
      <w:proofErr w:type="spellEnd"/>
      <w:r>
        <w:t xml:space="preserve"> clearly grounded </w:t>
      </w:r>
      <w:r>
        <w:t>在</w:t>
      </w:r>
      <w:r>
        <w:t xml:space="preserve"> approved knowledge </w:t>
      </w:r>
      <w:r>
        <w:t>上。</w:t>
      </w:r>
    </w:p>
    <w:p w14:paraId="2E7DDFD8" w14:textId="77777777" w:rsidR="009415DD" w:rsidRDefault="00000000">
      <w:pPr>
        <w:pStyle w:val="ListBullet"/>
        <w:spacing w:after="40"/>
      </w:pPr>
      <w:r>
        <w:t xml:space="preserve">student-agent testing </w:t>
      </w:r>
      <w:proofErr w:type="spellStart"/>
      <w:r>
        <w:t>是否产生了有用的</w:t>
      </w:r>
      <w:proofErr w:type="spellEnd"/>
      <w:r>
        <w:t xml:space="preserve"> cohort-style signals</w:t>
      </w:r>
      <w:r>
        <w:t>。</w:t>
      </w:r>
    </w:p>
    <w:p w14:paraId="2E013D7B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时组员与导师是否能在短时间内理解系统主链路。</w:t>
      </w:r>
    </w:p>
    <w:p w14:paraId="00A073A0" w14:textId="77777777" w:rsidR="009415DD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这个原型是否足以支撑后续继续开发与立项。</w:t>
      </w:r>
    </w:p>
    <w:p w14:paraId="26806FBB" w14:textId="2FFC934F" w:rsidR="009415DD" w:rsidRDefault="00000000">
      <w:pPr>
        <w:pStyle w:val="Heading1"/>
        <w:rPr>
          <w:lang w:eastAsia="zh-CN"/>
        </w:rPr>
      </w:pPr>
      <w:r>
        <w:rPr>
          <w:lang w:eastAsia="zh-CN"/>
        </w:rPr>
        <w:t>1</w:t>
      </w:r>
      <w:r w:rsidR="003B56B9">
        <w:rPr>
          <w:rFonts w:eastAsia="宋体"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lang w:eastAsia="zh-CN"/>
        </w:rPr>
        <w:t>结论</w:t>
      </w:r>
    </w:p>
    <w:p w14:paraId="284B3207" w14:textId="77777777" w:rsidR="009415DD" w:rsidRDefault="00000000">
      <w:pPr>
        <w:rPr>
          <w:lang w:eastAsia="zh-CN"/>
        </w:rPr>
      </w:pPr>
      <w:r>
        <w:rPr>
          <w:lang w:eastAsia="zh-CN"/>
        </w:rPr>
        <w:t>这次</w:t>
      </w:r>
      <w:r>
        <w:rPr>
          <w:lang w:eastAsia="zh-CN"/>
        </w:rPr>
        <w:t xml:space="preserve"> hackathon </w:t>
      </w:r>
      <w:r>
        <w:rPr>
          <w:lang w:eastAsia="zh-CN"/>
        </w:rPr>
        <w:t>最合适的成功标准，是做出一个</w:t>
      </w:r>
      <w:r>
        <w:rPr>
          <w:lang w:eastAsia="zh-CN"/>
        </w:rPr>
        <w:t>“</w:t>
      </w:r>
      <w:r>
        <w:rPr>
          <w:lang w:eastAsia="zh-CN"/>
        </w:rPr>
        <w:t>可运行、可解释、可扩展</w:t>
      </w:r>
      <w:r>
        <w:rPr>
          <w:lang w:eastAsia="zh-CN"/>
        </w:rPr>
        <w:t>”</w:t>
      </w:r>
      <w:r>
        <w:rPr>
          <w:lang w:eastAsia="zh-CN"/>
        </w:rPr>
        <w:t>的教育系统最小原型。</w:t>
      </w:r>
    </w:p>
    <w:p w14:paraId="67CAF465" w14:textId="77777777" w:rsidR="009415DD" w:rsidRDefault="00000000">
      <w:proofErr w:type="spellStart"/>
      <w:r>
        <w:t>只要团队能够完成</w:t>
      </w:r>
      <w:proofErr w:type="spellEnd"/>
      <w:r>
        <w:t xml:space="preserve"> governed knowledge </w:t>
      </w:r>
      <w:proofErr w:type="spellStart"/>
      <w:r>
        <w:t>grounding</w:t>
      </w:r>
      <w:r>
        <w:t>、</w:t>
      </w:r>
      <w:r>
        <w:t>teaching</w:t>
      </w:r>
      <w:proofErr w:type="spellEnd"/>
      <w:r>
        <w:t xml:space="preserve"> asset </w:t>
      </w:r>
      <w:proofErr w:type="spellStart"/>
      <w:r>
        <w:t>generation</w:t>
      </w:r>
      <w:r>
        <w:t>、</w:t>
      </w:r>
      <w:r>
        <w:t>student-agent</w:t>
      </w:r>
      <w:proofErr w:type="spellEnd"/>
      <w:r>
        <w:t xml:space="preserve"> testing </w:t>
      </w:r>
      <w:r>
        <w:t>与</w:t>
      </w:r>
      <w:r>
        <w:t xml:space="preserve"> feedback </w:t>
      </w:r>
      <w:proofErr w:type="spellStart"/>
      <w:r>
        <w:t>回流这四个核心动作，本次活动就已经具有很强的展示价值和继续开发价值</w:t>
      </w:r>
      <w:proofErr w:type="spellEnd"/>
      <w:r>
        <w:t>。</w:t>
      </w:r>
    </w:p>
    <w:sectPr w:rsidR="009415DD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5E6A" w14:textId="77777777" w:rsidR="00563E62" w:rsidRDefault="00563E62" w:rsidP="00B02AF0">
      <w:pPr>
        <w:spacing w:after="0" w:line="240" w:lineRule="auto"/>
      </w:pPr>
      <w:r>
        <w:separator/>
      </w:r>
    </w:p>
  </w:endnote>
  <w:endnote w:type="continuationSeparator" w:id="0">
    <w:p w14:paraId="77EAE6C9" w14:textId="77777777" w:rsidR="00563E62" w:rsidRDefault="00563E62" w:rsidP="00B02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2DE7E" w14:textId="77777777" w:rsidR="00563E62" w:rsidRDefault="00563E62" w:rsidP="00B02AF0">
      <w:pPr>
        <w:spacing w:after="0" w:line="240" w:lineRule="auto"/>
      </w:pPr>
      <w:r>
        <w:separator/>
      </w:r>
    </w:p>
  </w:footnote>
  <w:footnote w:type="continuationSeparator" w:id="0">
    <w:p w14:paraId="248B76BA" w14:textId="77777777" w:rsidR="00563E62" w:rsidRDefault="00563E62" w:rsidP="00B02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292911">
    <w:abstractNumId w:val="8"/>
  </w:num>
  <w:num w:numId="2" w16cid:durableId="67702036">
    <w:abstractNumId w:val="6"/>
  </w:num>
  <w:num w:numId="3" w16cid:durableId="2146657761">
    <w:abstractNumId w:val="5"/>
  </w:num>
  <w:num w:numId="4" w16cid:durableId="630592217">
    <w:abstractNumId w:val="4"/>
  </w:num>
  <w:num w:numId="5" w16cid:durableId="1894392521">
    <w:abstractNumId w:val="7"/>
  </w:num>
  <w:num w:numId="6" w16cid:durableId="958608274">
    <w:abstractNumId w:val="3"/>
  </w:num>
  <w:num w:numId="7" w16cid:durableId="293561278">
    <w:abstractNumId w:val="2"/>
  </w:num>
  <w:num w:numId="8" w16cid:durableId="1692341119">
    <w:abstractNumId w:val="1"/>
  </w:num>
  <w:num w:numId="9" w16cid:durableId="87701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585"/>
    <w:rsid w:val="0015074B"/>
    <w:rsid w:val="002244B2"/>
    <w:rsid w:val="00291B9F"/>
    <w:rsid w:val="0029639D"/>
    <w:rsid w:val="002E349C"/>
    <w:rsid w:val="002F52C3"/>
    <w:rsid w:val="00326F90"/>
    <w:rsid w:val="003B56B9"/>
    <w:rsid w:val="004F3A02"/>
    <w:rsid w:val="00563E62"/>
    <w:rsid w:val="008F35B0"/>
    <w:rsid w:val="009415DD"/>
    <w:rsid w:val="00A046EE"/>
    <w:rsid w:val="00A276EF"/>
    <w:rsid w:val="00AA1D8D"/>
    <w:rsid w:val="00B02AF0"/>
    <w:rsid w:val="00B1752C"/>
    <w:rsid w:val="00B47730"/>
    <w:rsid w:val="00CB0664"/>
    <w:rsid w:val="00CF671A"/>
    <w:rsid w:val="00E51C80"/>
    <w:rsid w:val="00EF77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6D1969"/>
  <w14:defaultImageDpi w14:val="300"/>
  <w15:docId w15:val="{79CED4C1-6147-47B2-AE29-B0C5C011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等线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1066</Words>
  <Characters>2615</Characters>
  <Application>Microsoft Office Word</Application>
  <DocSecurity>0</DocSecurity>
  <Lines>145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14</cp:revision>
  <dcterms:created xsi:type="dcterms:W3CDTF">2013-12-23T23:15:00Z</dcterms:created>
  <dcterms:modified xsi:type="dcterms:W3CDTF">2026-04-15T10:24:00Z</dcterms:modified>
  <cp:category/>
</cp:coreProperties>
</file>