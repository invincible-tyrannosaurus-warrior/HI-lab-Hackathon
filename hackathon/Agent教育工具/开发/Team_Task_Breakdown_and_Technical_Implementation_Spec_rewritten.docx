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25F34" w14:textId="77777777" w:rsidR="00433680" w:rsidRDefault="00000000">
      <w:r>
        <w:rPr>
          <w:b/>
          <w:sz w:val="36"/>
        </w:rPr>
        <w:t>Team Task Breakdown &amp; Technical Implementation Spec</w:t>
      </w:r>
    </w:p>
    <w:p w14:paraId="697B0FFA" w14:textId="77777777" w:rsidR="00433680" w:rsidRDefault="00000000">
      <w:pPr>
        <w:spacing w:after="0"/>
        <w:rPr>
          <w:lang w:eastAsia="zh-CN"/>
        </w:rPr>
      </w:pPr>
      <w:r>
        <w:rPr>
          <w:lang w:eastAsia="zh-CN"/>
        </w:rPr>
        <w:t>目标：让</w:t>
      </w:r>
      <w:r>
        <w:rPr>
          <w:lang w:eastAsia="zh-CN"/>
        </w:rPr>
        <w:t xml:space="preserve"> 7–8 </w:t>
      </w:r>
      <w:r>
        <w:rPr>
          <w:lang w:eastAsia="zh-CN"/>
        </w:rPr>
        <w:t>名组员能够基于同一套边界、接口与交付标准快速并行开发</w:t>
      </w:r>
    </w:p>
    <w:p w14:paraId="3120CB9A" w14:textId="77777777" w:rsidR="00433680" w:rsidRDefault="00000000">
      <w:pPr>
        <w:rPr>
          <w:lang w:eastAsia="zh-CN"/>
        </w:rPr>
      </w:pPr>
      <w:r>
        <w:rPr>
          <w:lang w:eastAsia="zh-CN"/>
        </w:rPr>
        <w:t>适用对象：</w:t>
      </w:r>
      <w:r>
        <w:rPr>
          <w:lang w:eastAsia="zh-CN"/>
        </w:rPr>
        <w:t xml:space="preserve">hackathon </w:t>
      </w:r>
      <w:r>
        <w:rPr>
          <w:lang w:eastAsia="zh-CN"/>
        </w:rPr>
        <w:t>组员内部执行</w:t>
      </w:r>
    </w:p>
    <w:p w14:paraId="522FAE5B" w14:textId="77777777" w:rsidR="00433680" w:rsidRDefault="00000000">
      <w:pPr>
        <w:pStyle w:val="Heading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本文件的作用</w:t>
      </w:r>
    </w:p>
    <w:p w14:paraId="0A40C9FB" w14:textId="77777777" w:rsidR="00433680" w:rsidRDefault="00000000">
      <w:pPr>
        <w:rPr>
          <w:lang w:eastAsia="zh-CN"/>
        </w:rPr>
      </w:pPr>
      <w:r>
        <w:rPr>
          <w:lang w:eastAsia="zh-CN"/>
        </w:rPr>
        <w:t>本文件用于把</w:t>
      </w:r>
      <w:r>
        <w:rPr>
          <w:lang w:eastAsia="zh-CN"/>
        </w:rPr>
        <w:t xml:space="preserve"> hackathon </w:t>
      </w:r>
      <w:r>
        <w:rPr>
          <w:lang w:eastAsia="zh-CN"/>
        </w:rPr>
        <w:t>主目标拆成真正可执行的开发任务。</w:t>
      </w:r>
    </w:p>
    <w:p w14:paraId="72914B64" w14:textId="77777777" w:rsidR="00433680" w:rsidRDefault="00000000">
      <w:pPr>
        <w:rPr>
          <w:lang w:eastAsia="zh-CN"/>
        </w:rPr>
      </w:pPr>
      <w:r>
        <w:rPr>
          <w:lang w:eastAsia="zh-CN"/>
        </w:rPr>
        <w:t>重点不在宏观愿景，而在任务边界、接口契约、目录结构、模型职责、协作顺序与验收标准。</w:t>
      </w:r>
    </w:p>
    <w:p w14:paraId="4B0637C9" w14:textId="77777777" w:rsidR="00433680" w:rsidRDefault="00000000">
      <w:pPr>
        <w:rPr>
          <w:lang w:eastAsia="zh-CN"/>
        </w:rPr>
      </w:pPr>
      <w:r>
        <w:rPr>
          <w:lang w:eastAsia="zh-CN"/>
        </w:rPr>
        <w:t>所有组员都应把本文件视为共同的开发基线。</w:t>
      </w:r>
    </w:p>
    <w:p w14:paraId="4896E89E" w14:textId="77777777" w:rsidR="00433680" w:rsidRDefault="00000000">
      <w:pPr>
        <w:pStyle w:val="Heading1"/>
      </w:pPr>
      <w:r>
        <w:t xml:space="preserve">2. </w:t>
      </w:r>
      <w:r>
        <w:t>总体技术目标</w:t>
      </w:r>
    </w:p>
    <w:p w14:paraId="6066E3FE" w14:textId="77777777" w:rsidR="00433680" w:rsidRDefault="00000000">
      <w:r>
        <w:t>整个系统主链路为：</w:t>
      </w:r>
      <w:r>
        <w:t>source intake -&gt; knowledge compilation -&gt; approval tagging -&gt; retrieval serving -&gt; lecture/practical draft generation -&gt; mini-student evaluation -&gt; cohort signal feedback</w:t>
      </w:r>
      <w:r>
        <w:t>。</w:t>
      </w:r>
    </w:p>
    <w:p w14:paraId="66456502" w14:textId="77777777" w:rsidR="00433680" w:rsidRDefault="00000000">
      <w:pPr>
        <w:rPr>
          <w:lang w:eastAsia="zh-CN"/>
        </w:rPr>
      </w:pPr>
      <w:r>
        <w:rPr>
          <w:lang w:eastAsia="zh-CN"/>
        </w:rPr>
        <w:t>所有子任务都必须围绕这条链路服务。</w:t>
      </w:r>
    </w:p>
    <w:p w14:paraId="0F40E07C" w14:textId="77777777" w:rsidR="00433680" w:rsidRDefault="00000000">
      <w:pPr>
        <w:rPr>
          <w:lang w:eastAsia="zh-CN"/>
        </w:rPr>
      </w:pPr>
      <w:r>
        <w:rPr>
          <w:lang w:eastAsia="zh-CN"/>
        </w:rPr>
        <w:t>任何不能在</w:t>
      </w:r>
      <w:r>
        <w:rPr>
          <w:lang w:eastAsia="zh-CN"/>
        </w:rPr>
        <w:t xml:space="preserve"> 48 </w:t>
      </w:r>
      <w:r>
        <w:rPr>
          <w:lang w:eastAsia="zh-CN"/>
        </w:rPr>
        <w:t>小时内服务于这条链路的功能，默认不进入主线。</w:t>
      </w:r>
    </w:p>
    <w:p w14:paraId="46F0B7F5" w14:textId="77777777" w:rsidR="00433680" w:rsidRDefault="00000000">
      <w:pPr>
        <w:pStyle w:val="Heading1"/>
      </w:pPr>
      <w:r>
        <w:t xml:space="preserve">3. </w:t>
      </w:r>
      <w:r>
        <w:t>四个小组与职责边界</w:t>
      </w:r>
    </w:p>
    <w:p w14:paraId="1BCE13B7" w14:textId="77777777" w:rsidR="00433680" w:rsidRDefault="00000000">
      <w:pPr>
        <w:pStyle w:val="Heading2"/>
      </w:pPr>
      <w:r>
        <w:t xml:space="preserve">3.1 Platform / Pipeline </w:t>
      </w:r>
      <w:r>
        <w:t>组（</w:t>
      </w:r>
      <w:r>
        <w:t xml:space="preserve">2 </w:t>
      </w:r>
      <w:r>
        <w:t>人）</w:t>
      </w:r>
    </w:p>
    <w:p w14:paraId="4BD70190" w14:textId="77777777" w:rsidR="00433680" w:rsidRDefault="00000000">
      <w:pPr>
        <w:pStyle w:val="ListBullet"/>
        <w:spacing w:after="40"/>
      </w:pPr>
      <w:r>
        <w:t>负责</w:t>
      </w:r>
      <w:r>
        <w:t xml:space="preserve"> FastAPI backend</w:t>
      </w:r>
      <w:r>
        <w:t>、</w:t>
      </w:r>
      <w:r>
        <w:t>job orchestration</w:t>
      </w:r>
      <w:r>
        <w:t>、</w:t>
      </w:r>
      <w:r>
        <w:t>API routing</w:t>
      </w:r>
      <w:r>
        <w:t>、</w:t>
      </w:r>
      <w:r>
        <w:t>status tracking</w:t>
      </w:r>
      <w:r>
        <w:t>、基础</w:t>
      </w:r>
      <w:r>
        <w:t xml:space="preserve"> operator UI</w:t>
      </w:r>
      <w:r>
        <w:t>。</w:t>
      </w:r>
    </w:p>
    <w:p w14:paraId="1263BFFE" w14:textId="77777777" w:rsidR="00433680" w:rsidRDefault="00000000">
      <w:pPr>
        <w:pStyle w:val="ListBullet"/>
        <w:spacing w:after="40"/>
      </w:pPr>
      <w:r>
        <w:t>必须完成：</w:t>
      </w:r>
      <w:r>
        <w:t>sources</w:t>
      </w:r>
      <w:r>
        <w:t>、</w:t>
      </w:r>
      <w:r>
        <w:t>knowledge</w:t>
      </w:r>
      <w:r>
        <w:t>、</w:t>
      </w:r>
      <w:r>
        <w:t>approvals</w:t>
      </w:r>
      <w:r>
        <w:t>、</w:t>
      </w:r>
      <w:r>
        <w:t>generation</w:t>
      </w:r>
      <w:r>
        <w:t>、</w:t>
      </w:r>
      <w:r>
        <w:t xml:space="preserve">evaluation </w:t>
      </w:r>
      <w:r>
        <w:t>五类接口。</w:t>
      </w:r>
    </w:p>
    <w:p w14:paraId="17C91C1D" w14:textId="77777777" w:rsidR="00433680" w:rsidRDefault="00000000">
      <w:pPr>
        <w:pStyle w:val="ListBullet"/>
        <w:spacing w:after="40"/>
      </w:pPr>
      <w:r>
        <w:t>该组不负责深入优化</w:t>
      </w:r>
      <w:r>
        <w:t xml:space="preserve"> prompt</w:t>
      </w:r>
      <w:r>
        <w:t>，也不负责</w:t>
      </w:r>
      <w:r>
        <w:t xml:space="preserve"> student profiles </w:t>
      </w:r>
      <w:r>
        <w:t>的设计。</w:t>
      </w:r>
    </w:p>
    <w:p w14:paraId="194837CA" w14:textId="77777777" w:rsidR="00433680" w:rsidRDefault="00000000">
      <w:pPr>
        <w:pStyle w:val="Heading2"/>
      </w:pPr>
      <w:r>
        <w:t xml:space="preserve">3.2 Knowledge Bank Core </w:t>
      </w:r>
      <w:r>
        <w:t>组（</w:t>
      </w:r>
      <w:r>
        <w:t xml:space="preserve">2 </w:t>
      </w:r>
      <w:r>
        <w:t>人）</w:t>
      </w:r>
    </w:p>
    <w:p w14:paraId="0290FD27" w14:textId="77777777" w:rsidR="00433680" w:rsidRDefault="00000000">
      <w:pPr>
        <w:pStyle w:val="ListBullet"/>
        <w:spacing w:after="40"/>
      </w:pPr>
      <w:r>
        <w:t>负责</w:t>
      </w:r>
      <w:r>
        <w:t xml:space="preserve"> source registry</w:t>
      </w:r>
      <w:r>
        <w:t>、</w:t>
      </w:r>
      <w:r>
        <w:t>knowledge unit schema</w:t>
      </w:r>
      <w:r>
        <w:t>、</w:t>
      </w:r>
      <w:r>
        <w:t>store separation</w:t>
      </w:r>
      <w:r>
        <w:t>、</w:t>
      </w:r>
      <w:r>
        <w:t>query / retrieval service</w:t>
      </w:r>
      <w:r>
        <w:t>。</w:t>
      </w:r>
    </w:p>
    <w:p w14:paraId="0F4C8090" w14:textId="77777777" w:rsidR="00433680" w:rsidRDefault="00000000">
      <w:pPr>
        <w:pStyle w:val="ListBullet"/>
        <w:spacing w:after="40"/>
      </w:pPr>
      <w:r>
        <w:t>必须完成：</w:t>
      </w:r>
      <w:r>
        <w:t xml:space="preserve">draft / frontier / approved </w:t>
      </w:r>
      <w:r>
        <w:t>状态区分，按</w:t>
      </w:r>
      <w:r>
        <w:t xml:space="preserve"> module / week / topic / pedagogical_role </w:t>
      </w:r>
      <w:r>
        <w:t>查询。</w:t>
      </w:r>
    </w:p>
    <w:p w14:paraId="04ECBB0F" w14:textId="77777777" w:rsidR="00433680" w:rsidRDefault="00000000">
      <w:pPr>
        <w:pStyle w:val="ListBullet"/>
        <w:spacing w:after="40"/>
      </w:pPr>
      <w:r>
        <w:t>该组不负责</w:t>
      </w:r>
      <w:r>
        <w:t xml:space="preserve"> lecture/practical </w:t>
      </w:r>
      <w:r>
        <w:t>文本生成。</w:t>
      </w:r>
    </w:p>
    <w:p w14:paraId="08D0CF0C" w14:textId="77777777" w:rsidR="00433680" w:rsidRDefault="00000000">
      <w:pPr>
        <w:pStyle w:val="Heading2"/>
      </w:pPr>
      <w:r>
        <w:t xml:space="preserve">3.3 Compilation &amp; Generation </w:t>
      </w:r>
      <w:r>
        <w:t>组（</w:t>
      </w:r>
      <w:r>
        <w:t xml:space="preserve">2 </w:t>
      </w:r>
      <w:r>
        <w:t>人）</w:t>
      </w:r>
    </w:p>
    <w:p w14:paraId="4DA3B35C" w14:textId="77777777" w:rsidR="00433680" w:rsidRDefault="00000000">
      <w:pPr>
        <w:pStyle w:val="ListBullet"/>
        <w:spacing w:after="40"/>
      </w:pPr>
      <w:r>
        <w:t>负责</w:t>
      </w:r>
      <w:r>
        <w:t xml:space="preserve"> source parsing</w:t>
      </w:r>
      <w:r>
        <w:t>、</w:t>
      </w:r>
      <w:r>
        <w:t>knowledge unit drafting</w:t>
      </w:r>
      <w:r>
        <w:t>、</w:t>
      </w:r>
      <w:r>
        <w:t>prompt template</w:t>
      </w:r>
      <w:r>
        <w:t>、</w:t>
      </w:r>
      <w:r>
        <w:t>lecture outline generator</w:t>
      </w:r>
      <w:r>
        <w:t>、</w:t>
      </w:r>
      <w:r>
        <w:t>practical sheet generator</w:t>
      </w:r>
      <w:r>
        <w:t>。</w:t>
      </w:r>
    </w:p>
    <w:p w14:paraId="1C24AC83" w14:textId="77777777" w:rsidR="00433680" w:rsidRDefault="00000000">
      <w:pPr>
        <w:pStyle w:val="ListBullet"/>
        <w:spacing w:after="40"/>
      </w:pPr>
      <w:r>
        <w:t>必须完成：结构化输出，方便</w:t>
      </w:r>
      <w:r>
        <w:t xml:space="preserve"> frontend </w:t>
      </w:r>
      <w:r>
        <w:t>展示与</w:t>
      </w:r>
      <w:r>
        <w:t xml:space="preserve"> evaluation </w:t>
      </w:r>
      <w:r>
        <w:t>消费。</w:t>
      </w:r>
    </w:p>
    <w:p w14:paraId="45FADA22" w14:textId="77777777" w:rsidR="00433680" w:rsidRDefault="00000000">
      <w:pPr>
        <w:pStyle w:val="ListBullet"/>
        <w:spacing w:after="40"/>
        <w:rPr>
          <w:lang w:eastAsia="zh-CN"/>
        </w:rPr>
      </w:pPr>
      <w:r>
        <w:rPr>
          <w:lang w:eastAsia="zh-CN"/>
        </w:rPr>
        <w:t>该组不负责数据库设计与</w:t>
      </w:r>
      <w:r>
        <w:rPr>
          <w:lang w:eastAsia="zh-CN"/>
        </w:rPr>
        <w:t xml:space="preserve"> API </w:t>
      </w:r>
      <w:r>
        <w:rPr>
          <w:lang w:eastAsia="zh-CN"/>
        </w:rPr>
        <w:t>网关。</w:t>
      </w:r>
    </w:p>
    <w:p w14:paraId="438F1B33" w14:textId="77777777" w:rsidR="00433680" w:rsidRDefault="00000000">
      <w:pPr>
        <w:pStyle w:val="Heading2"/>
      </w:pPr>
      <w:r>
        <w:lastRenderedPageBreak/>
        <w:t xml:space="preserve">3.4 Student Agent Evaluation </w:t>
      </w:r>
      <w:r>
        <w:t>组（</w:t>
      </w:r>
      <w:r>
        <w:t xml:space="preserve">1–2 </w:t>
      </w:r>
      <w:r>
        <w:t>人）</w:t>
      </w:r>
    </w:p>
    <w:p w14:paraId="64134CFD" w14:textId="77777777" w:rsidR="00433680" w:rsidRDefault="00000000">
      <w:pPr>
        <w:pStyle w:val="ListBullet"/>
        <w:spacing w:after="40"/>
      </w:pPr>
      <w:r>
        <w:t>负责本科学生</w:t>
      </w:r>
      <w:r>
        <w:t xml:space="preserve"> profile </w:t>
      </w:r>
      <w:r>
        <w:t>设计、自动测试脚本、</w:t>
      </w:r>
      <w:r>
        <w:t>misconception extraction</w:t>
      </w:r>
      <w:r>
        <w:t>、</w:t>
      </w:r>
      <w:r>
        <w:t>cohort signal summary</w:t>
      </w:r>
      <w:r>
        <w:t>。</w:t>
      </w:r>
    </w:p>
    <w:p w14:paraId="537D8177" w14:textId="77777777" w:rsidR="00433680" w:rsidRDefault="00000000">
      <w:pPr>
        <w:pStyle w:val="ListBullet"/>
        <w:spacing w:after="40"/>
      </w:pPr>
      <w:r>
        <w:t>必须完成：至少</w:t>
      </w:r>
      <w:r>
        <w:t xml:space="preserve"> 3 </w:t>
      </w:r>
      <w:r>
        <w:t>类</w:t>
      </w:r>
      <w:r>
        <w:t xml:space="preserve"> student agents</w:t>
      </w:r>
      <w:r>
        <w:t>，至少</w:t>
      </w:r>
      <w:r>
        <w:t xml:space="preserve"> 1 </w:t>
      </w:r>
      <w:r>
        <w:t>次对</w:t>
      </w:r>
      <w:r>
        <w:t xml:space="preserve"> lecture/practical </w:t>
      </w:r>
      <w:r>
        <w:t>的测试回流。</w:t>
      </w:r>
    </w:p>
    <w:p w14:paraId="10DCA03A" w14:textId="77777777" w:rsidR="00433680" w:rsidRDefault="00000000">
      <w:pPr>
        <w:pStyle w:val="ListBullet"/>
        <w:spacing w:after="40"/>
      </w:pPr>
      <w:r>
        <w:t>该组不负责核心</w:t>
      </w:r>
      <w:r>
        <w:t xml:space="preserve"> approval </w:t>
      </w:r>
      <w:r>
        <w:t>逻辑。</w:t>
      </w:r>
    </w:p>
    <w:p w14:paraId="7AFB9D6B" w14:textId="77777777" w:rsidR="00433680" w:rsidRDefault="00000000">
      <w:pPr>
        <w:pStyle w:val="Heading1"/>
      </w:pPr>
      <w:r>
        <w:t xml:space="preserve">4. </w:t>
      </w:r>
      <w:r>
        <w:t>共享数据契约：</w:t>
      </w:r>
      <w:r>
        <w:t xml:space="preserve">Knowledge Unit </w:t>
      </w:r>
      <w:r>
        <w:t>最小</w:t>
      </w:r>
      <w:r>
        <w:t xml:space="preserve"> schema</w:t>
      </w:r>
    </w:p>
    <w:p w14:paraId="21D31599" w14:textId="77777777" w:rsidR="00433680" w:rsidRDefault="00000000">
      <w:pPr>
        <w:rPr>
          <w:lang w:eastAsia="zh-CN"/>
        </w:rPr>
      </w:pPr>
      <w:r>
        <w:rPr>
          <w:lang w:eastAsia="zh-CN"/>
        </w:rPr>
        <w:t>以下字段建议第一天尽快冻结。后续若确需修改，必须全组同步。</w:t>
      </w:r>
    </w:p>
    <w:p w14:paraId="39F04EA5" w14:textId="77777777" w:rsidR="00433680" w:rsidRDefault="00000000">
      <w:pPr>
        <w:pStyle w:val="ListBullet"/>
        <w:spacing w:after="40"/>
      </w:pPr>
      <w:r>
        <w:t>knowledge_id</w:t>
      </w:r>
    </w:p>
    <w:p w14:paraId="5305F565" w14:textId="77777777" w:rsidR="00433680" w:rsidRDefault="00000000">
      <w:pPr>
        <w:pStyle w:val="ListBullet"/>
        <w:spacing w:after="40"/>
      </w:pPr>
      <w:r>
        <w:t>title</w:t>
      </w:r>
    </w:p>
    <w:p w14:paraId="26A3FB49" w14:textId="77777777" w:rsidR="00433680" w:rsidRDefault="00000000">
      <w:pPr>
        <w:pStyle w:val="ListBullet"/>
        <w:spacing w:after="40"/>
      </w:pPr>
      <w:r>
        <w:t>summary</w:t>
      </w:r>
    </w:p>
    <w:p w14:paraId="7BEBDFF4" w14:textId="77777777" w:rsidR="00433680" w:rsidRDefault="00000000">
      <w:pPr>
        <w:pStyle w:val="ListBullet"/>
        <w:spacing w:after="40"/>
      </w:pPr>
      <w:r>
        <w:t>body / body_ref</w:t>
      </w:r>
    </w:p>
    <w:p w14:paraId="22FB9BF0" w14:textId="77777777" w:rsidR="00433680" w:rsidRDefault="00000000">
      <w:pPr>
        <w:pStyle w:val="ListBullet"/>
        <w:spacing w:after="40"/>
      </w:pPr>
      <w:r>
        <w:t>module_tag</w:t>
      </w:r>
    </w:p>
    <w:p w14:paraId="299A0940" w14:textId="77777777" w:rsidR="00433680" w:rsidRDefault="00000000">
      <w:pPr>
        <w:pStyle w:val="ListBullet"/>
        <w:spacing w:after="40"/>
      </w:pPr>
      <w:r>
        <w:t>week_tag</w:t>
      </w:r>
    </w:p>
    <w:p w14:paraId="1561A588" w14:textId="77777777" w:rsidR="00433680" w:rsidRDefault="00000000">
      <w:pPr>
        <w:pStyle w:val="ListBullet"/>
        <w:spacing w:after="40"/>
      </w:pPr>
      <w:r>
        <w:t>topic_tags</w:t>
      </w:r>
    </w:p>
    <w:p w14:paraId="5E181E9B" w14:textId="77777777" w:rsidR="00433680" w:rsidRDefault="00000000">
      <w:pPr>
        <w:pStyle w:val="ListBullet"/>
        <w:spacing w:after="40"/>
      </w:pPr>
      <w:r>
        <w:t>difficulty_level</w:t>
      </w:r>
    </w:p>
    <w:p w14:paraId="5E5B1618" w14:textId="77777777" w:rsidR="00433680" w:rsidRDefault="00000000">
      <w:pPr>
        <w:pStyle w:val="ListBullet"/>
        <w:spacing w:after="40"/>
      </w:pPr>
      <w:r>
        <w:t>pedagogical_role</w:t>
      </w:r>
    </w:p>
    <w:p w14:paraId="676B853C" w14:textId="77777777" w:rsidR="00433680" w:rsidRDefault="00000000">
      <w:pPr>
        <w:pStyle w:val="ListBullet"/>
        <w:spacing w:after="40"/>
      </w:pPr>
      <w:r>
        <w:t>source_type</w:t>
      </w:r>
    </w:p>
    <w:p w14:paraId="22E34BEE" w14:textId="77777777" w:rsidR="00433680" w:rsidRDefault="00000000">
      <w:pPr>
        <w:pStyle w:val="ListBullet"/>
        <w:spacing w:after="40"/>
      </w:pPr>
      <w:r>
        <w:t>source_ref</w:t>
      </w:r>
    </w:p>
    <w:p w14:paraId="04E4A9FA" w14:textId="77777777" w:rsidR="00433680" w:rsidRDefault="00000000">
      <w:pPr>
        <w:pStyle w:val="ListBullet"/>
        <w:spacing w:after="40"/>
      </w:pPr>
      <w:r>
        <w:t>approval_status</w:t>
      </w:r>
    </w:p>
    <w:p w14:paraId="53599E5B" w14:textId="77777777" w:rsidR="00433680" w:rsidRDefault="00000000">
      <w:pPr>
        <w:pStyle w:val="ListBullet"/>
        <w:spacing w:after="40"/>
      </w:pPr>
      <w:r>
        <w:t>prerequisite_links</w:t>
      </w:r>
    </w:p>
    <w:p w14:paraId="301CEE4A" w14:textId="77777777" w:rsidR="00433680" w:rsidRDefault="00000000">
      <w:pPr>
        <w:pStyle w:val="ListBullet"/>
        <w:spacing w:after="40"/>
      </w:pPr>
      <w:r>
        <w:t>learning_outcome_links</w:t>
      </w:r>
    </w:p>
    <w:p w14:paraId="60EE4F91" w14:textId="77777777" w:rsidR="00433680" w:rsidRDefault="00000000">
      <w:pPr>
        <w:pStyle w:val="ListBullet"/>
        <w:spacing w:after="40"/>
      </w:pPr>
      <w:r>
        <w:t>version_number</w:t>
      </w:r>
    </w:p>
    <w:p w14:paraId="316F60D7" w14:textId="77777777" w:rsidR="00433680" w:rsidRDefault="00000000">
      <w:pPr>
        <w:pStyle w:val="ListBullet"/>
        <w:spacing w:after="40"/>
      </w:pPr>
      <w:r>
        <w:t>created_at / updated_at</w:t>
      </w:r>
    </w:p>
    <w:p w14:paraId="18E2F8EA" w14:textId="77777777" w:rsidR="00433680" w:rsidRDefault="00000000">
      <w:pPr>
        <w:pStyle w:val="Heading1"/>
      </w:pPr>
      <w:r>
        <w:t xml:space="preserve">5. Source Registry </w:t>
      </w:r>
      <w:r>
        <w:t>最小字段</w:t>
      </w:r>
    </w:p>
    <w:p w14:paraId="5673F68F" w14:textId="77777777" w:rsidR="00433680" w:rsidRDefault="00000000">
      <w:pPr>
        <w:pStyle w:val="ListBullet"/>
        <w:spacing w:after="40"/>
      </w:pPr>
      <w:r>
        <w:t>source_id</w:t>
      </w:r>
    </w:p>
    <w:p w14:paraId="39C6A5B7" w14:textId="77777777" w:rsidR="00433680" w:rsidRDefault="00000000">
      <w:pPr>
        <w:pStyle w:val="ListBullet"/>
        <w:spacing w:after="40"/>
      </w:pPr>
      <w:r>
        <w:t>filename</w:t>
      </w:r>
    </w:p>
    <w:p w14:paraId="14D02830" w14:textId="77777777" w:rsidR="00433680" w:rsidRDefault="00000000">
      <w:pPr>
        <w:pStyle w:val="ListBullet"/>
        <w:spacing w:after="40"/>
      </w:pPr>
      <w:r>
        <w:t>source_type</w:t>
      </w:r>
    </w:p>
    <w:p w14:paraId="10A27097" w14:textId="77777777" w:rsidR="00433680" w:rsidRDefault="00000000">
      <w:pPr>
        <w:pStyle w:val="ListBullet"/>
        <w:spacing w:after="40"/>
      </w:pPr>
      <w:r>
        <w:t>module_tag</w:t>
      </w:r>
    </w:p>
    <w:p w14:paraId="42C5F858" w14:textId="77777777" w:rsidR="00433680" w:rsidRDefault="00000000">
      <w:pPr>
        <w:pStyle w:val="ListBullet"/>
        <w:spacing w:after="40"/>
      </w:pPr>
      <w:r>
        <w:t>week_tag</w:t>
      </w:r>
    </w:p>
    <w:p w14:paraId="3FD5173E" w14:textId="77777777" w:rsidR="00433680" w:rsidRDefault="00000000">
      <w:pPr>
        <w:pStyle w:val="ListBullet"/>
        <w:spacing w:after="40"/>
      </w:pPr>
      <w:r>
        <w:t>uploader</w:t>
      </w:r>
    </w:p>
    <w:p w14:paraId="6CE9861B" w14:textId="77777777" w:rsidR="00433680" w:rsidRDefault="00000000">
      <w:pPr>
        <w:pStyle w:val="ListBullet"/>
        <w:spacing w:after="40"/>
      </w:pPr>
      <w:r>
        <w:t>hash</w:t>
      </w:r>
    </w:p>
    <w:p w14:paraId="55CA98D1" w14:textId="77777777" w:rsidR="00433680" w:rsidRDefault="00000000">
      <w:pPr>
        <w:pStyle w:val="ListBullet"/>
        <w:spacing w:after="40"/>
      </w:pPr>
      <w:r>
        <w:t>created_at</w:t>
      </w:r>
    </w:p>
    <w:p w14:paraId="5855700D" w14:textId="77777777" w:rsidR="00433680" w:rsidRDefault="00000000">
      <w:pPr>
        <w:pStyle w:val="ListBullet"/>
        <w:spacing w:after="40"/>
      </w:pPr>
      <w:r>
        <w:t>storage_path</w:t>
      </w:r>
    </w:p>
    <w:p w14:paraId="60B892AA" w14:textId="77777777" w:rsidR="00433680" w:rsidRDefault="00000000">
      <w:pPr>
        <w:pStyle w:val="Heading1"/>
      </w:pPr>
      <w:r>
        <w:t xml:space="preserve">6. </w:t>
      </w:r>
      <w:r>
        <w:t>推荐</w:t>
      </w:r>
      <w:r>
        <w:t xml:space="preserve"> API </w:t>
      </w:r>
      <w:r>
        <w:t>列表</w:t>
      </w:r>
    </w:p>
    <w:p w14:paraId="23DF6BD6" w14:textId="77777777" w:rsidR="00433680" w:rsidRDefault="00000000">
      <w:pPr>
        <w:pStyle w:val="ListBullet"/>
        <w:spacing w:after="40"/>
      </w:pPr>
      <w:r>
        <w:t>POST /sources/upload</w:t>
      </w:r>
    </w:p>
    <w:p w14:paraId="4D38AFAE" w14:textId="77777777" w:rsidR="00433680" w:rsidRDefault="00000000">
      <w:pPr>
        <w:pStyle w:val="ListBullet"/>
        <w:spacing w:after="40"/>
      </w:pPr>
      <w:r>
        <w:t>GET /sources</w:t>
      </w:r>
    </w:p>
    <w:p w14:paraId="12B8963B" w14:textId="77777777" w:rsidR="00433680" w:rsidRDefault="00000000">
      <w:pPr>
        <w:pStyle w:val="ListBullet"/>
        <w:spacing w:after="40"/>
      </w:pPr>
      <w:r>
        <w:t>POST /knowledge/compile</w:t>
      </w:r>
    </w:p>
    <w:p w14:paraId="4E681E1D" w14:textId="77777777" w:rsidR="00433680" w:rsidRDefault="00000000">
      <w:pPr>
        <w:pStyle w:val="ListBullet"/>
        <w:spacing w:after="40"/>
      </w:pPr>
      <w:r>
        <w:lastRenderedPageBreak/>
        <w:t>GET /knowledge/search</w:t>
      </w:r>
    </w:p>
    <w:p w14:paraId="0B581FB8" w14:textId="77777777" w:rsidR="00433680" w:rsidRDefault="00000000">
      <w:pPr>
        <w:pStyle w:val="ListBullet"/>
        <w:spacing w:after="40"/>
      </w:pPr>
      <w:r>
        <w:t>GET /knowledge/{id}</w:t>
      </w:r>
    </w:p>
    <w:p w14:paraId="4EC59FDF" w14:textId="77777777" w:rsidR="00433680" w:rsidRDefault="00000000">
      <w:pPr>
        <w:pStyle w:val="ListBullet"/>
        <w:spacing w:after="40"/>
      </w:pPr>
      <w:r>
        <w:t>POST /approvals/{id}</w:t>
      </w:r>
    </w:p>
    <w:p w14:paraId="0E93198A" w14:textId="77777777" w:rsidR="00433680" w:rsidRDefault="00000000">
      <w:pPr>
        <w:pStyle w:val="ListBullet"/>
        <w:spacing w:after="40"/>
      </w:pPr>
      <w:r>
        <w:t>POST /generation/lecture</w:t>
      </w:r>
    </w:p>
    <w:p w14:paraId="3C476959" w14:textId="77777777" w:rsidR="00433680" w:rsidRDefault="00000000">
      <w:pPr>
        <w:pStyle w:val="ListBullet"/>
        <w:spacing w:after="40"/>
      </w:pPr>
      <w:r>
        <w:t>POST /generation/practical</w:t>
      </w:r>
    </w:p>
    <w:p w14:paraId="1AA1473D" w14:textId="77777777" w:rsidR="00433680" w:rsidRDefault="00000000">
      <w:pPr>
        <w:pStyle w:val="ListBullet"/>
        <w:spacing w:after="40"/>
      </w:pPr>
      <w:r>
        <w:t>POST /evaluation/run</w:t>
      </w:r>
    </w:p>
    <w:p w14:paraId="3836A2B6" w14:textId="77777777" w:rsidR="00433680" w:rsidRDefault="00000000">
      <w:pPr>
        <w:pStyle w:val="ListBullet"/>
        <w:spacing w:after="40"/>
      </w:pPr>
      <w:r>
        <w:t>GET /evaluation/{job_id}</w:t>
      </w:r>
    </w:p>
    <w:p w14:paraId="230CF8C2" w14:textId="77777777" w:rsidR="00433680" w:rsidRDefault="00000000">
      <w:pPr>
        <w:pStyle w:val="Heading1"/>
      </w:pPr>
      <w:r>
        <w:t xml:space="preserve">7. Retrieval </w:t>
      </w:r>
      <w:r>
        <w:t>设计建议</w:t>
      </w:r>
    </w:p>
    <w:p w14:paraId="43AFFFBF" w14:textId="77777777" w:rsidR="00433680" w:rsidRDefault="00000000">
      <w:pPr>
        <w:pStyle w:val="ListBullet"/>
        <w:spacing w:after="40"/>
      </w:pPr>
      <w:r>
        <w:t>第一层：</w:t>
      </w:r>
      <w:r>
        <w:t>metadata-first filtering</w:t>
      </w:r>
      <w:r>
        <w:t>。先按</w:t>
      </w:r>
      <w:r>
        <w:t xml:space="preserve"> module</w:t>
      </w:r>
      <w:r>
        <w:t>、</w:t>
      </w:r>
      <w:r>
        <w:t>week</w:t>
      </w:r>
      <w:r>
        <w:t>、</w:t>
      </w:r>
      <w:r>
        <w:t>topic</w:t>
      </w:r>
      <w:r>
        <w:t>、</w:t>
      </w:r>
      <w:r>
        <w:t>approval_status</w:t>
      </w:r>
      <w:r>
        <w:t>、</w:t>
      </w:r>
      <w:r>
        <w:t xml:space="preserve">pedagogical_role </w:t>
      </w:r>
      <w:r>
        <w:t>过滤。</w:t>
      </w:r>
    </w:p>
    <w:p w14:paraId="51F310FC" w14:textId="77777777" w:rsidR="00433680" w:rsidRDefault="00000000">
      <w:pPr>
        <w:pStyle w:val="ListBullet"/>
        <w:spacing w:after="40"/>
      </w:pPr>
      <w:r>
        <w:t>第二层：补充</w:t>
      </w:r>
      <w:r>
        <w:t xml:space="preserve"> prerequisite </w:t>
      </w:r>
      <w:r>
        <w:t>或</w:t>
      </w:r>
      <w:r>
        <w:t xml:space="preserve"> related concept </w:t>
      </w:r>
      <w:r>
        <w:t>的</w:t>
      </w:r>
      <w:r>
        <w:t xml:space="preserve"> 1-hop expansion</w:t>
      </w:r>
      <w:r>
        <w:t>。</w:t>
      </w:r>
    </w:p>
    <w:p w14:paraId="74DF8223" w14:textId="77777777" w:rsidR="00433680" w:rsidRDefault="00000000">
      <w:pPr>
        <w:pStyle w:val="ListBullet"/>
        <w:spacing w:after="40"/>
      </w:pPr>
      <w:r>
        <w:t>第三层：</w:t>
      </w:r>
      <w:r>
        <w:t xml:space="preserve">embedding similarity </w:t>
      </w:r>
      <w:r>
        <w:t>或</w:t>
      </w:r>
      <w:r>
        <w:t xml:space="preserve"> semantic rerank</w:t>
      </w:r>
      <w:r>
        <w:t>。</w:t>
      </w:r>
    </w:p>
    <w:p w14:paraId="3D907CD0" w14:textId="77777777" w:rsidR="00433680" w:rsidRDefault="00000000">
      <w:pPr>
        <w:pStyle w:val="ListBullet"/>
        <w:spacing w:after="40"/>
      </w:pPr>
      <w:r>
        <w:t xml:space="preserve">48 </w:t>
      </w:r>
      <w:r>
        <w:t>小时内不要做过重的</w:t>
      </w:r>
      <w:r>
        <w:t xml:space="preserve"> graph reasoning </w:t>
      </w:r>
      <w:r>
        <w:t>或复杂</w:t>
      </w:r>
      <w:r>
        <w:t xml:space="preserve"> reranker benchmark</w:t>
      </w:r>
      <w:r>
        <w:t>。</w:t>
      </w:r>
    </w:p>
    <w:p w14:paraId="6B111A64" w14:textId="77777777" w:rsidR="00433680" w:rsidRDefault="00000000">
      <w:pPr>
        <w:pStyle w:val="Heading1"/>
      </w:pPr>
      <w:r>
        <w:t xml:space="preserve">8. </w:t>
      </w:r>
      <w:r>
        <w:t>模型职责建议</w:t>
      </w:r>
    </w:p>
    <w:p w14:paraId="0A2E5E93" w14:textId="77777777" w:rsidR="00433680" w:rsidRDefault="00000000">
      <w:pPr>
        <w:pStyle w:val="ListBullet"/>
        <w:spacing w:after="40"/>
      </w:pPr>
      <w:r>
        <w:t>Model A</w:t>
      </w:r>
      <w:r>
        <w:t>：</w:t>
      </w:r>
      <w:r>
        <w:t>knowledge compilation</w:t>
      </w:r>
      <w:r>
        <w:t>，重点是</w:t>
      </w:r>
      <w:r>
        <w:t xml:space="preserve"> JSON </w:t>
      </w:r>
      <w:r>
        <w:t>稳定输出。</w:t>
      </w:r>
    </w:p>
    <w:p w14:paraId="2FEEE4C7" w14:textId="77777777" w:rsidR="00433680" w:rsidRDefault="00000000">
      <w:pPr>
        <w:pStyle w:val="ListBullet"/>
        <w:spacing w:after="40"/>
      </w:pPr>
      <w:r>
        <w:t>Model B</w:t>
      </w:r>
      <w:r>
        <w:t>：</w:t>
      </w:r>
      <w:r>
        <w:t>curriculum generation</w:t>
      </w:r>
      <w:r>
        <w:t>，重点是</w:t>
      </w:r>
      <w:r>
        <w:t xml:space="preserve"> lecture / practical </w:t>
      </w:r>
      <w:r>
        <w:t>结构质量。</w:t>
      </w:r>
    </w:p>
    <w:p w14:paraId="7ACB62AF" w14:textId="77777777" w:rsidR="00433680" w:rsidRDefault="00000000">
      <w:pPr>
        <w:pStyle w:val="ListBullet"/>
        <w:spacing w:after="40"/>
      </w:pPr>
      <w:r>
        <w:t>Model C</w:t>
      </w:r>
      <w:r>
        <w:t>：</w:t>
      </w:r>
      <w:r>
        <w:t>student agent profiles</w:t>
      </w:r>
      <w:r>
        <w:t>，重点是稳定模拟</w:t>
      </w:r>
      <w:r>
        <w:t xml:space="preserve"> weak / average / good </w:t>
      </w:r>
      <w:r>
        <w:t>三类本科学生。</w:t>
      </w:r>
    </w:p>
    <w:p w14:paraId="6795BCD9" w14:textId="77777777" w:rsidR="00433680" w:rsidRDefault="00000000">
      <w:pPr>
        <w:pStyle w:val="ListBullet"/>
        <w:spacing w:after="40"/>
      </w:pPr>
      <w:r>
        <w:t>同一个模型可兼任多个角色，但角色</w:t>
      </w:r>
      <w:r>
        <w:t xml:space="preserve"> prompt </w:t>
      </w:r>
      <w:r>
        <w:t>必须分开管理。</w:t>
      </w:r>
    </w:p>
    <w:p w14:paraId="767AB29C" w14:textId="77777777" w:rsidR="00433680" w:rsidRDefault="00000000">
      <w:pPr>
        <w:pStyle w:val="Heading1"/>
      </w:pPr>
      <w:r>
        <w:t xml:space="preserve">9. Prompt </w:t>
      </w:r>
      <w:r>
        <w:t>文件建议</w:t>
      </w:r>
    </w:p>
    <w:p w14:paraId="5C230C72" w14:textId="77777777" w:rsidR="00433680" w:rsidRDefault="00000000">
      <w:pPr>
        <w:pStyle w:val="ListBullet"/>
        <w:spacing w:after="40"/>
      </w:pPr>
      <w:r>
        <w:t>prompts/knowledge_compile.txt</w:t>
      </w:r>
    </w:p>
    <w:p w14:paraId="47A16255" w14:textId="77777777" w:rsidR="00433680" w:rsidRDefault="00000000">
      <w:pPr>
        <w:pStyle w:val="ListBullet"/>
        <w:spacing w:after="40"/>
      </w:pPr>
      <w:r>
        <w:t>prompts/lecture_generate.txt</w:t>
      </w:r>
    </w:p>
    <w:p w14:paraId="15462675" w14:textId="77777777" w:rsidR="00433680" w:rsidRDefault="00000000">
      <w:pPr>
        <w:pStyle w:val="ListBullet"/>
        <w:spacing w:after="40"/>
      </w:pPr>
      <w:r>
        <w:t>prompts/practical_generate.txt</w:t>
      </w:r>
    </w:p>
    <w:p w14:paraId="3F3E063C" w14:textId="77777777" w:rsidR="00433680" w:rsidRDefault="00000000">
      <w:pPr>
        <w:pStyle w:val="ListBullet"/>
        <w:spacing w:after="40"/>
      </w:pPr>
      <w:r>
        <w:t>prompts/student_weak.txt</w:t>
      </w:r>
    </w:p>
    <w:p w14:paraId="4981FA52" w14:textId="77777777" w:rsidR="00433680" w:rsidRDefault="00000000">
      <w:pPr>
        <w:pStyle w:val="ListBullet"/>
        <w:spacing w:after="40"/>
      </w:pPr>
      <w:r>
        <w:t>prompts/student_average.txt</w:t>
      </w:r>
    </w:p>
    <w:p w14:paraId="1A6D036B" w14:textId="77777777" w:rsidR="00433680" w:rsidRDefault="00000000">
      <w:pPr>
        <w:pStyle w:val="ListBullet"/>
        <w:spacing w:after="40"/>
      </w:pPr>
      <w:r>
        <w:t>prompts/student_good.txt</w:t>
      </w:r>
    </w:p>
    <w:p w14:paraId="6328DB5D" w14:textId="77777777" w:rsidR="00433680" w:rsidRDefault="00000000">
      <w:pPr>
        <w:pStyle w:val="ListBullet"/>
        <w:spacing w:after="40"/>
      </w:pPr>
      <w:r>
        <w:t>prompts/misconception_summary.txt</w:t>
      </w:r>
    </w:p>
    <w:p w14:paraId="3174612B" w14:textId="77777777" w:rsidR="00433680" w:rsidRDefault="00000000">
      <w:pPr>
        <w:pStyle w:val="Heading1"/>
      </w:pPr>
      <w:r>
        <w:t xml:space="preserve">10. </w:t>
      </w:r>
      <w:r>
        <w:t>建议</w:t>
      </w:r>
      <w:r>
        <w:t xml:space="preserve"> repository </w:t>
      </w:r>
      <w:r>
        <w:t>结构</w:t>
      </w:r>
    </w:p>
    <w:p w14:paraId="58C0750D" w14:textId="77777777" w:rsidR="00433680" w:rsidRDefault="00000000">
      <w:pPr>
        <w:pStyle w:val="ListBullet"/>
        <w:spacing w:after="40"/>
      </w:pPr>
      <w:r>
        <w:t>backend/</w:t>
      </w:r>
    </w:p>
    <w:p w14:paraId="6A576A08" w14:textId="77777777" w:rsidR="00433680" w:rsidRDefault="00000000">
      <w:pPr>
        <w:pStyle w:val="ListBullet"/>
        <w:spacing w:after="40"/>
      </w:pPr>
      <w:r>
        <w:t>backend/api/</w:t>
      </w:r>
    </w:p>
    <w:p w14:paraId="368BADD7" w14:textId="77777777" w:rsidR="00433680" w:rsidRDefault="00000000">
      <w:pPr>
        <w:pStyle w:val="ListBullet"/>
        <w:spacing w:after="40"/>
      </w:pPr>
      <w:r>
        <w:t>backend/services/</w:t>
      </w:r>
    </w:p>
    <w:p w14:paraId="2798F164" w14:textId="77777777" w:rsidR="00433680" w:rsidRDefault="00000000">
      <w:pPr>
        <w:pStyle w:val="ListBullet"/>
        <w:spacing w:after="40"/>
      </w:pPr>
      <w:r>
        <w:t>backend/schemas/</w:t>
      </w:r>
    </w:p>
    <w:p w14:paraId="31714C77" w14:textId="77777777" w:rsidR="00433680" w:rsidRDefault="00000000">
      <w:pPr>
        <w:pStyle w:val="ListBullet"/>
        <w:spacing w:after="40"/>
      </w:pPr>
      <w:r>
        <w:t>backend/storage/</w:t>
      </w:r>
    </w:p>
    <w:p w14:paraId="628F417A" w14:textId="77777777" w:rsidR="00433680" w:rsidRDefault="00000000">
      <w:pPr>
        <w:pStyle w:val="ListBullet"/>
        <w:spacing w:after="40"/>
      </w:pPr>
      <w:r>
        <w:t>frontend/</w:t>
      </w:r>
    </w:p>
    <w:p w14:paraId="2CCFD3C4" w14:textId="77777777" w:rsidR="00433680" w:rsidRDefault="00000000">
      <w:pPr>
        <w:pStyle w:val="ListBullet"/>
        <w:spacing w:after="40"/>
      </w:pPr>
      <w:r>
        <w:t>prompts/</w:t>
      </w:r>
    </w:p>
    <w:p w14:paraId="3BFBD601" w14:textId="77777777" w:rsidR="00433680" w:rsidRDefault="00000000">
      <w:pPr>
        <w:pStyle w:val="ListBullet"/>
        <w:spacing w:after="40"/>
      </w:pPr>
      <w:r>
        <w:t>scripts/</w:t>
      </w:r>
    </w:p>
    <w:p w14:paraId="474DA8FF" w14:textId="77777777" w:rsidR="00433680" w:rsidRDefault="00000000">
      <w:pPr>
        <w:pStyle w:val="ListBullet"/>
        <w:spacing w:after="40"/>
      </w:pPr>
      <w:r>
        <w:lastRenderedPageBreak/>
        <w:t>tests/</w:t>
      </w:r>
    </w:p>
    <w:p w14:paraId="0959272A" w14:textId="77777777" w:rsidR="00433680" w:rsidRDefault="00000000">
      <w:pPr>
        <w:pStyle w:val="ListBullet"/>
        <w:spacing w:after="40"/>
      </w:pPr>
      <w:r>
        <w:t>sample_data/</w:t>
      </w:r>
    </w:p>
    <w:p w14:paraId="3C4038A5" w14:textId="77777777" w:rsidR="00433680" w:rsidRDefault="00000000">
      <w:pPr>
        <w:pStyle w:val="Heading1"/>
      </w:pPr>
      <w:r>
        <w:t xml:space="preserve">11. </w:t>
      </w:r>
      <w:r>
        <w:t>各组具体任务拆分</w:t>
      </w:r>
    </w:p>
    <w:p w14:paraId="06C9E93D" w14:textId="77777777" w:rsidR="00433680" w:rsidRDefault="00000000">
      <w:pPr>
        <w:pStyle w:val="Heading2"/>
      </w:pPr>
      <w:r>
        <w:t xml:space="preserve">11.1 Platform / Pipeline </w:t>
      </w:r>
      <w:r>
        <w:t>组</w:t>
      </w:r>
    </w:p>
    <w:p w14:paraId="0B056DBB" w14:textId="77777777" w:rsidR="00433680" w:rsidRDefault="00000000">
      <w:pPr>
        <w:pStyle w:val="ListBullet"/>
        <w:spacing w:after="40"/>
      </w:pPr>
      <w:r>
        <w:t>建立</w:t>
      </w:r>
      <w:r>
        <w:t xml:space="preserve"> backend skeleton</w:t>
      </w:r>
      <w:r>
        <w:t>。</w:t>
      </w:r>
    </w:p>
    <w:p w14:paraId="6A4F449F" w14:textId="77777777" w:rsidR="00433680" w:rsidRDefault="00000000">
      <w:pPr>
        <w:pStyle w:val="ListBullet"/>
        <w:spacing w:after="40"/>
      </w:pPr>
      <w:r>
        <w:t>接入数据库与</w:t>
      </w:r>
      <w:r>
        <w:t xml:space="preserve"> object storage</w:t>
      </w:r>
      <w:r>
        <w:t>。</w:t>
      </w:r>
    </w:p>
    <w:p w14:paraId="7E086F9C" w14:textId="77777777" w:rsidR="00433680" w:rsidRDefault="00000000">
      <w:pPr>
        <w:pStyle w:val="ListBullet"/>
        <w:spacing w:after="40"/>
      </w:pPr>
      <w:r>
        <w:t>实现路由、</w:t>
      </w:r>
      <w:r>
        <w:t>job status</w:t>
      </w:r>
      <w:r>
        <w:t>、</w:t>
      </w:r>
      <w:r>
        <w:t>error handling</w:t>
      </w:r>
      <w:r>
        <w:t>。</w:t>
      </w:r>
    </w:p>
    <w:p w14:paraId="24AEAA6F" w14:textId="77777777" w:rsidR="00433680" w:rsidRDefault="00000000">
      <w:pPr>
        <w:pStyle w:val="ListBullet"/>
        <w:spacing w:after="40"/>
      </w:pPr>
      <w:r>
        <w:t>提供基础</w:t>
      </w:r>
      <w:r>
        <w:t xml:space="preserve"> operator page</w:t>
      </w:r>
      <w:r>
        <w:t>。</w:t>
      </w:r>
    </w:p>
    <w:p w14:paraId="5BCD3A6A" w14:textId="77777777" w:rsidR="00433680" w:rsidRDefault="00000000">
      <w:pPr>
        <w:pStyle w:val="Heading2"/>
      </w:pPr>
      <w:r>
        <w:t xml:space="preserve">11.2 Knowledge Bank Core </w:t>
      </w:r>
      <w:r>
        <w:t>组</w:t>
      </w:r>
    </w:p>
    <w:p w14:paraId="6B46E965" w14:textId="77777777" w:rsidR="00433680" w:rsidRDefault="00000000">
      <w:pPr>
        <w:pStyle w:val="ListBullet"/>
        <w:spacing w:after="40"/>
      </w:pPr>
      <w:r>
        <w:t>定义</w:t>
      </w:r>
      <w:r>
        <w:t xml:space="preserve"> source schema </w:t>
      </w:r>
      <w:r>
        <w:t>与</w:t>
      </w:r>
      <w:r>
        <w:t xml:space="preserve"> knowledge schema</w:t>
      </w:r>
      <w:r>
        <w:t>。</w:t>
      </w:r>
    </w:p>
    <w:p w14:paraId="1A74AF52" w14:textId="77777777" w:rsidR="00433680" w:rsidRDefault="00000000">
      <w:pPr>
        <w:pStyle w:val="ListBullet"/>
        <w:spacing w:after="40"/>
      </w:pPr>
      <w:r>
        <w:t>实现</w:t>
      </w:r>
      <w:r>
        <w:t xml:space="preserve"> store separation</w:t>
      </w:r>
      <w:r>
        <w:t>。</w:t>
      </w:r>
    </w:p>
    <w:p w14:paraId="0976985C" w14:textId="77777777" w:rsidR="00433680" w:rsidRDefault="00000000">
      <w:pPr>
        <w:pStyle w:val="ListBullet"/>
        <w:spacing w:after="40"/>
      </w:pPr>
      <w:r>
        <w:t>实现</w:t>
      </w:r>
      <w:r>
        <w:t xml:space="preserve"> search / retrieval</w:t>
      </w:r>
      <w:r>
        <w:t>。</w:t>
      </w:r>
    </w:p>
    <w:p w14:paraId="25BFC469" w14:textId="77777777" w:rsidR="00433680" w:rsidRDefault="00000000">
      <w:pPr>
        <w:pStyle w:val="ListBullet"/>
        <w:spacing w:after="40"/>
      </w:pPr>
      <w:r>
        <w:t>提供</w:t>
      </w:r>
      <w:r>
        <w:t xml:space="preserve"> topic / week view </w:t>
      </w:r>
      <w:r>
        <w:t>所需数据接口。</w:t>
      </w:r>
    </w:p>
    <w:p w14:paraId="48DEB275" w14:textId="77777777" w:rsidR="00433680" w:rsidRDefault="00000000">
      <w:pPr>
        <w:pStyle w:val="Heading2"/>
      </w:pPr>
      <w:r>
        <w:t xml:space="preserve">11.3 Compilation &amp; Generation </w:t>
      </w:r>
      <w:r>
        <w:t>组</w:t>
      </w:r>
    </w:p>
    <w:p w14:paraId="227102D4" w14:textId="77777777" w:rsidR="00433680" w:rsidRDefault="00000000">
      <w:pPr>
        <w:pStyle w:val="ListBullet"/>
        <w:spacing w:after="40"/>
      </w:pPr>
      <w:r>
        <w:t>实现原始材料解析。</w:t>
      </w:r>
    </w:p>
    <w:p w14:paraId="64864E10" w14:textId="77777777" w:rsidR="00433680" w:rsidRDefault="00000000">
      <w:pPr>
        <w:pStyle w:val="ListBullet"/>
        <w:spacing w:after="40"/>
      </w:pPr>
      <w:r>
        <w:t>完成</w:t>
      </w:r>
      <w:r>
        <w:t xml:space="preserve"> draft knowledge units </w:t>
      </w:r>
      <w:r>
        <w:t>生成。</w:t>
      </w:r>
    </w:p>
    <w:p w14:paraId="0F6DADDB" w14:textId="77777777" w:rsidR="00433680" w:rsidRDefault="00000000">
      <w:pPr>
        <w:pStyle w:val="ListBullet"/>
        <w:spacing w:after="40"/>
      </w:pPr>
      <w:r>
        <w:t>完成</w:t>
      </w:r>
      <w:r>
        <w:t xml:space="preserve"> lecture outline generator</w:t>
      </w:r>
      <w:r>
        <w:t>。</w:t>
      </w:r>
    </w:p>
    <w:p w14:paraId="7DB36F90" w14:textId="77777777" w:rsidR="00433680" w:rsidRDefault="00000000">
      <w:pPr>
        <w:pStyle w:val="ListBullet"/>
        <w:spacing w:after="40"/>
      </w:pPr>
      <w:r>
        <w:t>完成</w:t>
      </w:r>
      <w:r>
        <w:t xml:space="preserve"> practical sheet generator</w:t>
      </w:r>
      <w:r>
        <w:t>。</w:t>
      </w:r>
    </w:p>
    <w:p w14:paraId="67CBF2AD" w14:textId="77777777" w:rsidR="00433680" w:rsidRDefault="00000000">
      <w:pPr>
        <w:pStyle w:val="Heading2"/>
      </w:pPr>
      <w:r>
        <w:t xml:space="preserve">11.4 Student Agent Evaluation </w:t>
      </w:r>
      <w:r>
        <w:t>组</w:t>
      </w:r>
    </w:p>
    <w:p w14:paraId="1629D15C" w14:textId="77777777" w:rsidR="00433680" w:rsidRDefault="00000000">
      <w:pPr>
        <w:pStyle w:val="ListBullet"/>
        <w:spacing w:after="40"/>
      </w:pPr>
      <w:r>
        <w:t>定义</w:t>
      </w:r>
      <w:r>
        <w:t xml:space="preserve"> 3 </w:t>
      </w:r>
      <w:r>
        <w:t>类</w:t>
      </w:r>
      <w:r>
        <w:t xml:space="preserve"> student profiles</w:t>
      </w:r>
      <w:r>
        <w:t>。</w:t>
      </w:r>
    </w:p>
    <w:p w14:paraId="5D516939" w14:textId="77777777" w:rsidR="00433680" w:rsidRDefault="00000000">
      <w:pPr>
        <w:pStyle w:val="ListBullet"/>
        <w:spacing w:after="40"/>
      </w:pPr>
      <w:r>
        <w:t>对</w:t>
      </w:r>
      <w:r>
        <w:t xml:space="preserve"> lecture / practical </w:t>
      </w:r>
      <w:r>
        <w:t>运行自动测试。</w:t>
      </w:r>
    </w:p>
    <w:p w14:paraId="173E8F65" w14:textId="77777777" w:rsidR="00433680" w:rsidRDefault="00000000">
      <w:pPr>
        <w:pStyle w:val="ListBullet"/>
        <w:spacing w:after="40"/>
      </w:pPr>
      <w:r>
        <w:t>提取</w:t>
      </w:r>
      <w:r>
        <w:t xml:space="preserve"> confusion points</w:t>
      </w:r>
      <w:r>
        <w:t>、</w:t>
      </w:r>
      <w:r>
        <w:t>coverage gaps</w:t>
      </w:r>
      <w:r>
        <w:t>、</w:t>
      </w:r>
      <w:r>
        <w:t>misconceptions</w:t>
      </w:r>
      <w:r>
        <w:t>。</w:t>
      </w:r>
    </w:p>
    <w:p w14:paraId="560FC771" w14:textId="77777777" w:rsidR="00433680" w:rsidRDefault="00000000">
      <w:pPr>
        <w:pStyle w:val="ListBullet"/>
        <w:spacing w:after="40"/>
      </w:pPr>
      <w:r>
        <w:t>输出</w:t>
      </w:r>
      <w:r>
        <w:t xml:space="preserve"> cohort signal summary</w:t>
      </w:r>
      <w:r>
        <w:t>。</w:t>
      </w:r>
    </w:p>
    <w:p w14:paraId="36632B45" w14:textId="77777777" w:rsidR="00433680" w:rsidRDefault="00000000">
      <w:pPr>
        <w:pStyle w:val="Heading1"/>
      </w:pPr>
      <w:r>
        <w:t xml:space="preserve">12. </w:t>
      </w:r>
      <w:r>
        <w:t>依赖顺序与</w:t>
      </w:r>
      <w:r>
        <w:t xml:space="preserve"> freeze </w:t>
      </w:r>
      <w:r>
        <w:t>点</w:t>
      </w:r>
    </w:p>
    <w:p w14:paraId="157FBB27" w14:textId="77777777" w:rsidR="00433680" w:rsidRDefault="00000000">
      <w:pPr>
        <w:pStyle w:val="ListBullet"/>
        <w:spacing w:after="40"/>
      </w:pPr>
      <w:r>
        <w:t xml:space="preserve">T+4h </w:t>
      </w:r>
      <w:r>
        <w:t>前：冻结</w:t>
      </w:r>
      <w:r>
        <w:t xml:space="preserve"> scope </w:t>
      </w:r>
      <w:r>
        <w:t>与</w:t>
      </w:r>
      <w:r>
        <w:t xml:space="preserve"> team ownership</w:t>
      </w:r>
      <w:r>
        <w:t>。</w:t>
      </w:r>
    </w:p>
    <w:p w14:paraId="603B8CC6" w14:textId="77777777" w:rsidR="00433680" w:rsidRDefault="00000000">
      <w:pPr>
        <w:pStyle w:val="ListBullet"/>
        <w:spacing w:after="40"/>
      </w:pPr>
      <w:r>
        <w:t xml:space="preserve">T+6h </w:t>
      </w:r>
      <w:r>
        <w:t>前：冻结</w:t>
      </w:r>
      <w:r>
        <w:t xml:space="preserve"> knowledge unit schema</w:t>
      </w:r>
      <w:r>
        <w:t>、</w:t>
      </w:r>
      <w:r>
        <w:t>source schema</w:t>
      </w:r>
      <w:r>
        <w:t>、</w:t>
      </w:r>
      <w:r>
        <w:t xml:space="preserve">API </w:t>
      </w:r>
      <w:r>
        <w:t>列表。</w:t>
      </w:r>
    </w:p>
    <w:p w14:paraId="67947E50" w14:textId="77777777" w:rsidR="00433680" w:rsidRDefault="00000000">
      <w:pPr>
        <w:pStyle w:val="ListBullet"/>
        <w:spacing w:after="40"/>
      </w:pPr>
      <w:r>
        <w:t xml:space="preserve">T+20h </w:t>
      </w:r>
      <w:r>
        <w:t>前：冻结</w:t>
      </w:r>
      <w:r>
        <w:t xml:space="preserve"> generation </w:t>
      </w:r>
      <w:r>
        <w:t>输入输出格式。</w:t>
      </w:r>
    </w:p>
    <w:p w14:paraId="46BEC2F7" w14:textId="77777777" w:rsidR="00433680" w:rsidRDefault="00000000">
      <w:pPr>
        <w:pStyle w:val="ListBullet"/>
        <w:spacing w:after="40"/>
      </w:pPr>
      <w:r>
        <w:t xml:space="preserve">T+32h </w:t>
      </w:r>
      <w:r>
        <w:t>前：冻结</w:t>
      </w:r>
      <w:r>
        <w:t xml:space="preserve"> student evaluation </w:t>
      </w:r>
      <w:r>
        <w:t>输出格式。</w:t>
      </w:r>
    </w:p>
    <w:p w14:paraId="1F4A59E5" w14:textId="77777777" w:rsidR="00433680" w:rsidRDefault="00000000">
      <w:pPr>
        <w:pStyle w:val="ListBullet"/>
        <w:spacing w:after="40"/>
      </w:pPr>
      <w:r>
        <w:t xml:space="preserve">T+40h </w:t>
      </w:r>
      <w:r>
        <w:t>后：默认不再新增主功能，只允许修</w:t>
      </w:r>
      <w:r>
        <w:t xml:space="preserve"> bug </w:t>
      </w:r>
      <w:r>
        <w:t>与改</w:t>
      </w:r>
      <w:r>
        <w:t xml:space="preserve"> demo</w:t>
      </w:r>
      <w:r>
        <w:t>。</w:t>
      </w:r>
    </w:p>
    <w:p w14:paraId="026769B5" w14:textId="77777777" w:rsidR="00433680" w:rsidRDefault="00000000">
      <w:pPr>
        <w:pStyle w:val="Heading1"/>
      </w:pPr>
      <w:r>
        <w:lastRenderedPageBreak/>
        <w:t xml:space="preserve">13. </w:t>
      </w:r>
      <w:r>
        <w:t>每组最小验收标准</w:t>
      </w:r>
    </w:p>
    <w:p w14:paraId="544EEB1E" w14:textId="77777777" w:rsidR="00433680" w:rsidRDefault="00000000">
      <w:pPr>
        <w:pStyle w:val="Heading2"/>
      </w:pPr>
      <w:r>
        <w:t xml:space="preserve">13.1 Platform / Pipeline </w:t>
      </w:r>
      <w:r>
        <w:t>组</w:t>
      </w:r>
    </w:p>
    <w:p w14:paraId="729EB7BD" w14:textId="77777777" w:rsidR="00433680" w:rsidRDefault="00000000">
      <w:pPr>
        <w:pStyle w:val="ListBullet"/>
        <w:spacing w:after="40"/>
      </w:pPr>
      <w:r>
        <w:t>核心</w:t>
      </w:r>
      <w:r>
        <w:t xml:space="preserve"> API </w:t>
      </w:r>
      <w:r>
        <w:t>可调用。</w:t>
      </w:r>
    </w:p>
    <w:p w14:paraId="4DFBB656" w14:textId="77777777" w:rsidR="00433680" w:rsidRDefault="00000000">
      <w:pPr>
        <w:pStyle w:val="ListBullet"/>
        <w:spacing w:after="40"/>
      </w:pPr>
      <w:r>
        <w:t>主流程有可见状态。</w:t>
      </w:r>
    </w:p>
    <w:p w14:paraId="4C8ED1A4" w14:textId="77777777" w:rsidR="00433680" w:rsidRDefault="00000000">
      <w:pPr>
        <w:pStyle w:val="ListBullet"/>
        <w:spacing w:after="40"/>
        <w:rPr>
          <w:lang w:eastAsia="zh-CN"/>
        </w:rPr>
      </w:pPr>
      <w:r>
        <w:rPr>
          <w:lang w:eastAsia="zh-CN"/>
        </w:rPr>
        <w:t xml:space="preserve">demo </w:t>
      </w:r>
      <w:r>
        <w:rPr>
          <w:lang w:eastAsia="zh-CN"/>
        </w:rPr>
        <w:t>时可以稳定串起整个链路。</w:t>
      </w:r>
    </w:p>
    <w:p w14:paraId="1E0D5699" w14:textId="77777777" w:rsidR="00433680" w:rsidRDefault="00000000">
      <w:pPr>
        <w:pStyle w:val="Heading2"/>
      </w:pPr>
      <w:r>
        <w:t xml:space="preserve">13.2 Knowledge Bank Core </w:t>
      </w:r>
      <w:r>
        <w:t>组</w:t>
      </w:r>
    </w:p>
    <w:p w14:paraId="00BFF325" w14:textId="77777777" w:rsidR="00433680" w:rsidRDefault="00000000">
      <w:pPr>
        <w:pStyle w:val="ListBullet"/>
        <w:spacing w:after="40"/>
      </w:pPr>
      <w:r>
        <w:t xml:space="preserve">knowledge units </w:t>
      </w:r>
      <w:r>
        <w:t>可写入、可查询、可区分状态。</w:t>
      </w:r>
    </w:p>
    <w:p w14:paraId="5EDF7176" w14:textId="77777777" w:rsidR="00433680" w:rsidRDefault="00000000">
      <w:pPr>
        <w:pStyle w:val="ListBullet"/>
        <w:spacing w:after="40"/>
      </w:pPr>
      <w:r>
        <w:t xml:space="preserve">approved units </w:t>
      </w:r>
      <w:r>
        <w:t>可被</w:t>
      </w:r>
      <w:r>
        <w:t xml:space="preserve"> generator </w:t>
      </w:r>
      <w:r>
        <w:t>正常读取。</w:t>
      </w:r>
    </w:p>
    <w:p w14:paraId="3D109D5A" w14:textId="77777777" w:rsidR="00433680" w:rsidRDefault="00000000">
      <w:pPr>
        <w:pStyle w:val="ListBullet"/>
        <w:spacing w:after="40"/>
      </w:pPr>
      <w:r>
        <w:t>至少有一个</w:t>
      </w:r>
      <w:r>
        <w:t xml:space="preserve"> topic / week view </w:t>
      </w:r>
      <w:r>
        <w:t>能正常展示。</w:t>
      </w:r>
    </w:p>
    <w:p w14:paraId="417150B3" w14:textId="77777777" w:rsidR="00433680" w:rsidRDefault="00000000">
      <w:pPr>
        <w:pStyle w:val="Heading2"/>
      </w:pPr>
      <w:r>
        <w:t xml:space="preserve">13.3 Compilation &amp; Generation </w:t>
      </w:r>
      <w:r>
        <w:t>组</w:t>
      </w:r>
    </w:p>
    <w:p w14:paraId="3331B60D" w14:textId="77777777" w:rsidR="00433680" w:rsidRDefault="00000000">
      <w:pPr>
        <w:pStyle w:val="ListBullet"/>
        <w:spacing w:after="40"/>
      </w:pPr>
      <w:r>
        <w:t>能生成结构统一的</w:t>
      </w:r>
      <w:r>
        <w:t xml:space="preserve"> lecture outline</w:t>
      </w:r>
      <w:r>
        <w:t>。</w:t>
      </w:r>
    </w:p>
    <w:p w14:paraId="1521CE18" w14:textId="77777777" w:rsidR="00433680" w:rsidRDefault="00000000">
      <w:pPr>
        <w:pStyle w:val="ListBullet"/>
        <w:spacing w:after="40"/>
      </w:pPr>
      <w:r>
        <w:t>能生成结构统一的</w:t>
      </w:r>
      <w:r>
        <w:t xml:space="preserve"> practical sheet</w:t>
      </w:r>
      <w:r>
        <w:t>。</w:t>
      </w:r>
    </w:p>
    <w:p w14:paraId="4CEC1921" w14:textId="77777777" w:rsidR="00433680" w:rsidRDefault="00000000">
      <w:pPr>
        <w:pStyle w:val="ListBullet"/>
        <w:spacing w:after="40"/>
      </w:pPr>
      <w:r>
        <w:t>输出内容与</w:t>
      </w:r>
      <w:r>
        <w:t xml:space="preserve"> approved knowledge </w:t>
      </w:r>
      <w:r>
        <w:t>有明确</w:t>
      </w:r>
      <w:r>
        <w:t xml:space="preserve"> grounding </w:t>
      </w:r>
      <w:r>
        <w:t>关系。</w:t>
      </w:r>
    </w:p>
    <w:p w14:paraId="188CD97D" w14:textId="77777777" w:rsidR="00433680" w:rsidRDefault="00000000">
      <w:pPr>
        <w:pStyle w:val="Heading2"/>
      </w:pPr>
      <w:r>
        <w:t xml:space="preserve">13.4 Student Agent Evaluation </w:t>
      </w:r>
      <w:r>
        <w:t>组</w:t>
      </w:r>
    </w:p>
    <w:p w14:paraId="6E80435C" w14:textId="77777777" w:rsidR="00433680" w:rsidRDefault="00000000">
      <w:pPr>
        <w:pStyle w:val="ListBullet"/>
        <w:spacing w:after="40"/>
      </w:pPr>
      <w:r>
        <w:t xml:space="preserve">3 </w:t>
      </w:r>
      <w:r>
        <w:t>类</w:t>
      </w:r>
      <w:r>
        <w:t xml:space="preserve"> student profiles </w:t>
      </w:r>
      <w:r>
        <w:t>可重复运行。</w:t>
      </w:r>
    </w:p>
    <w:p w14:paraId="49A50E0B" w14:textId="77777777" w:rsidR="00433680" w:rsidRDefault="00000000">
      <w:pPr>
        <w:pStyle w:val="ListBullet"/>
        <w:spacing w:after="40"/>
      </w:pPr>
      <w:r>
        <w:t>能够输出</w:t>
      </w:r>
      <w:r>
        <w:t xml:space="preserve"> cohort-style summary</w:t>
      </w:r>
      <w:r>
        <w:t>。</w:t>
      </w:r>
    </w:p>
    <w:p w14:paraId="5C188BF1" w14:textId="77777777" w:rsidR="00433680" w:rsidRDefault="00000000">
      <w:pPr>
        <w:pStyle w:val="ListBullet"/>
        <w:spacing w:after="40"/>
        <w:rPr>
          <w:lang w:eastAsia="zh-CN"/>
        </w:rPr>
      </w:pPr>
      <w:r>
        <w:rPr>
          <w:lang w:eastAsia="zh-CN"/>
        </w:rPr>
        <w:t>结果可被主系统读取或展示。</w:t>
      </w:r>
    </w:p>
    <w:p w14:paraId="34BD957C" w14:textId="77777777" w:rsidR="00433680" w:rsidRDefault="00000000">
      <w:pPr>
        <w:pStyle w:val="Heading1"/>
      </w:pPr>
      <w:r>
        <w:t xml:space="preserve">14. </w:t>
      </w:r>
      <w:r>
        <w:t>协作规则</w:t>
      </w:r>
    </w:p>
    <w:p w14:paraId="681C9654" w14:textId="77777777" w:rsidR="00433680" w:rsidRDefault="00000000">
      <w:pPr>
        <w:pStyle w:val="ListBullet"/>
        <w:spacing w:after="40"/>
      </w:pPr>
      <w:r>
        <w:t>组间传递数据时，以</w:t>
      </w:r>
      <w:r>
        <w:t xml:space="preserve"> schema </w:t>
      </w:r>
      <w:r>
        <w:t>和</w:t>
      </w:r>
      <w:r>
        <w:t xml:space="preserve"> JSON contract </w:t>
      </w:r>
      <w:r>
        <w:t>为准。</w:t>
      </w:r>
    </w:p>
    <w:p w14:paraId="2BBFFE04" w14:textId="77777777" w:rsidR="00433680" w:rsidRDefault="00000000">
      <w:pPr>
        <w:pStyle w:val="ListBullet"/>
        <w:spacing w:after="40"/>
        <w:rPr>
          <w:lang w:eastAsia="zh-CN"/>
        </w:rPr>
      </w:pPr>
      <w:r>
        <w:rPr>
          <w:lang w:eastAsia="zh-CN"/>
        </w:rPr>
        <w:t>任何字段修改，必须先同步所有相关组。</w:t>
      </w:r>
    </w:p>
    <w:p w14:paraId="7F80AFB3" w14:textId="77777777" w:rsidR="00433680" w:rsidRDefault="00000000">
      <w:pPr>
        <w:pStyle w:val="ListBullet"/>
        <w:spacing w:after="40"/>
        <w:rPr>
          <w:lang w:eastAsia="zh-CN"/>
        </w:rPr>
      </w:pPr>
      <w:r>
        <w:rPr>
          <w:lang w:eastAsia="zh-CN"/>
        </w:rPr>
        <w:t>没有</w:t>
      </w:r>
      <w:r>
        <w:rPr>
          <w:lang w:eastAsia="zh-CN"/>
        </w:rPr>
        <w:t xml:space="preserve"> freeze </w:t>
      </w:r>
      <w:r>
        <w:rPr>
          <w:lang w:eastAsia="zh-CN"/>
        </w:rPr>
        <w:t>的设计不允许直接写死进多个模块。</w:t>
      </w:r>
    </w:p>
    <w:p w14:paraId="06E1547A" w14:textId="77777777" w:rsidR="00433680" w:rsidRDefault="00000000">
      <w:pPr>
        <w:pStyle w:val="ListBullet"/>
        <w:spacing w:after="40"/>
      </w:pPr>
      <w:r>
        <w:t xml:space="preserve">demo </w:t>
      </w:r>
      <w:r>
        <w:t>主线优先级高于局部精修。</w:t>
      </w:r>
    </w:p>
    <w:p w14:paraId="0D7275E9" w14:textId="77777777" w:rsidR="00433680" w:rsidRDefault="00000000">
      <w:pPr>
        <w:pStyle w:val="ListBullet"/>
        <w:spacing w:after="40"/>
        <w:rPr>
          <w:lang w:eastAsia="zh-CN"/>
        </w:rPr>
      </w:pPr>
      <w:r>
        <w:rPr>
          <w:lang w:eastAsia="zh-CN"/>
        </w:rPr>
        <w:t>出现严重耦合问题时，优先保主链路，再考虑局部最优。</w:t>
      </w:r>
    </w:p>
    <w:p w14:paraId="7B2217D9" w14:textId="77777777" w:rsidR="00433680" w:rsidRDefault="00000000">
      <w:pPr>
        <w:pStyle w:val="Heading1"/>
      </w:pPr>
      <w:r>
        <w:t xml:space="preserve">15. </w:t>
      </w:r>
      <w:r>
        <w:t>风险与止损规则</w:t>
      </w:r>
    </w:p>
    <w:p w14:paraId="65F9E67A" w14:textId="77777777" w:rsidR="00433680" w:rsidRDefault="00000000">
      <w:pPr>
        <w:pStyle w:val="ListBullet"/>
        <w:spacing w:after="40"/>
      </w:pPr>
      <w:r>
        <w:t>若</w:t>
      </w:r>
      <w:r>
        <w:t xml:space="preserve"> retrieval </w:t>
      </w:r>
      <w:r>
        <w:t>复杂度过高，退回</w:t>
      </w:r>
      <w:r>
        <w:t xml:space="preserve"> metadata filter + keyword search + small semantic rerank</w:t>
      </w:r>
      <w:r>
        <w:t>。</w:t>
      </w:r>
    </w:p>
    <w:p w14:paraId="3F0BBFE5" w14:textId="77777777" w:rsidR="00433680" w:rsidRDefault="00000000">
      <w:pPr>
        <w:pStyle w:val="ListBullet"/>
        <w:spacing w:after="40"/>
      </w:pPr>
      <w:r>
        <w:t>若</w:t>
      </w:r>
      <w:r>
        <w:t xml:space="preserve"> frontend </w:t>
      </w:r>
      <w:r>
        <w:t>来不及，保留一个最小</w:t>
      </w:r>
      <w:r>
        <w:t xml:space="preserve"> operator panel </w:t>
      </w:r>
      <w:r>
        <w:t>或</w:t>
      </w:r>
      <w:r>
        <w:t xml:space="preserve"> Postman + script demo</w:t>
      </w:r>
      <w:r>
        <w:t>。</w:t>
      </w:r>
    </w:p>
    <w:p w14:paraId="40CD8B69" w14:textId="77777777" w:rsidR="00433680" w:rsidRDefault="00000000">
      <w:pPr>
        <w:pStyle w:val="ListBullet"/>
        <w:spacing w:after="40"/>
      </w:pPr>
      <w:r>
        <w:t>若</w:t>
      </w:r>
      <w:r>
        <w:t xml:space="preserve"> student agents </w:t>
      </w:r>
      <w:r>
        <w:t>效果不稳，先固定</w:t>
      </w:r>
      <w:r>
        <w:t xml:space="preserve"> prompt </w:t>
      </w:r>
      <w:r>
        <w:t>与输入格式，再减少</w:t>
      </w:r>
      <w:r>
        <w:t xml:space="preserve"> profile </w:t>
      </w:r>
      <w:r>
        <w:t>数量。</w:t>
      </w:r>
    </w:p>
    <w:p w14:paraId="2869FF1B" w14:textId="77777777" w:rsidR="00433680" w:rsidRDefault="00000000">
      <w:pPr>
        <w:pStyle w:val="ListBullet"/>
        <w:spacing w:after="40"/>
      </w:pPr>
      <w:r>
        <w:t>若</w:t>
      </w:r>
      <w:r>
        <w:t xml:space="preserve"> generation </w:t>
      </w:r>
      <w:r>
        <w:t>输出质量不稳定，先保证结构化与</w:t>
      </w:r>
      <w:r>
        <w:t xml:space="preserve"> grounded</w:t>
      </w:r>
      <w:r>
        <w:t>，再考虑文风优化。</w:t>
      </w:r>
    </w:p>
    <w:p w14:paraId="056C7EFC" w14:textId="77777777" w:rsidR="00433680" w:rsidRDefault="00000000">
      <w:pPr>
        <w:pStyle w:val="Heading1"/>
      </w:pPr>
      <w:r>
        <w:lastRenderedPageBreak/>
        <w:t xml:space="preserve">16. </w:t>
      </w:r>
      <w:r>
        <w:t>最终</w:t>
      </w:r>
      <w:r>
        <w:t xml:space="preserve"> demo ownership</w:t>
      </w:r>
    </w:p>
    <w:p w14:paraId="2E504AA9" w14:textId="77777777" w:rsidR="00433680" w:rsidRDefault="00000000">
      <w:pPr>
        <w:pStyle w:val="ListBullet"/>
        <w:spacing w:after="40"/>
        <w:rPr>
          <w:lang w:eastAsia="zh-CN"/>
        </w:rPr>
      </w:pPr>
      <w:r>
        <w:rPr>
          <w:lang w:eastAsia="zh-CN"/>
        </w:rPr>
        <w:t xml:space="preserve">Platform </w:t>
      </w:r>
      <w:r>
        <w:rPr>
          <w:lang w:eastAsia="zh-CN"/>
        </w:rPr>
        <w:t>组负责现场主链路演示。</w:t>
      </w:r>
    </w:p>
    <w:p w14:paraId="594D0950" w14:textId="77777777" w:rsidR="00433680" w:rsidRDefault="00000000">
      <w:pPr>
        <w:pStyle w:val="ListBullet"/>
        <w:spacing w:after="40"/>
      </w:pPr>
      <w:r>
        <w:t xml:space="preserve">Knowledge Bank </w:t>
      </w:r>
      <w:r>
        <w:t>组负责解释</w:t>
      </w:r>
      <w:r>
        <w:t xml:space="preserve"> schema</w:t>
      </w:r>
      <w:r>
        <w:t>、</w:t>
      </w:r>
      <w:r>
        <w:t>approval states</w:t>
      </w:r>
      <w:r>
        <w:t>、</w:t>
      </w:r>
      <w:r>
        <w:t>retrieval logic</w:t>
      </w:r>
      <w:r>
        <w:t>。</w:t>
      </w:r>
    </w:p>
    <w:p w14:paraId="7B6B2CAF" w14:textId="77777777" w:rsidR="00433680" w:rsidRDefault="00000000">
      <w:pPr>
        <w:pStyle w:val="ListBullet"/>
        <w:spacing w:after="40"/>
      </w:pPr>
      <w:r>
        <w:t xml:space="preserve">Generation </w:t>
      </w:r>
      <w:r>
        <w:t>组负责解释</w:t>
      </w:r>
      <w:r>
        <w:t xml:space="preserve"> lecture / practical </w:t>
      </w:r>
      <w:r>
        <w:t>如何从</w:t>
      </w:r>
      <w:r>
        <w:t xml:space="preserve"> approved knowledge </w:t>
      </w:r>
      <w:r>
        <w:t>生成。</w:t>
      </w:r>
    </w:p>
    <w:p w14:paraId="599E219F" w14:textId="77777777" w:rsidR="00433680" w:rsidRDefault="00000000">
      <w:pPr>
        <w:pStyle w:val="ListBullet"/>
        <w:spacing w:after="40"/>
      </w:pPr>
      <w:r>
        <w:t xml:space="preserve">Student Agent </w:t>
      </w:r>
      <w:r>
        <w:t>组负责解释自动测试、</w:t>
      </w:r>
      <w:r>
        <w:t>misconception summary</w:t>
      </w:r>
      <w:r>
        <w:t>、</w:t>
      </w:r>
      <w:r>
        <w:t xml:space="preserve">feedback </w:t>
      </w:r>
      <w:r>
        <w:t>回流。</w:t>
      </w:r>
    </w:p>
    <w:p w14:paraId="227CA7E8" w14:textId="77777777" w:rsidR="00433680" w:rsidRDefault="00000000">
      <w:pPr>
        <w:pStyle w:val="Heading1"/>
      </w:pPr>
      <w:r>
        <w:t xml:space="preserve">17. </w:t>
      </w:r>
      <w:r>
        <w:t>结论</w:t>
      </w:r>
    </w:p>
    <w:p w14:paraId="23422C46" w14:textId="77777777" w:rsidR="00433680" w:rsidRDefault="00000000">
      <w:pPr>
        <w:rPr>
          <w:lang w:eastAsia="zh-CN"/>
        </w:rPr>
      </w:pPr>
      <w:r>
        <w:rPr>
          <w:lang w:eastAsia="zh-CN"/>
        </w:rPr>
        <w:t>这份技术说明书的核心作用，是让所有组员在</w:t>
      </w:r>
      <w:r>
        <w:rPr>
          <w:lang w:eastAsia="zh-CN"/>
        </w:rPr>
        <w:t xml:space="preserve"> 48 </w:t>
      </w:r>
      <w:r>
        <w:rPr>
          <w:lang w:eastAsia="zh-CN"/>
        </w:rPr>
        <w:t>小时内以统一接口和统一边界并行推进。</w:t>
      </w:r>
    </w:p>
    <w:p w14:paraId="3CA94DB9" w14:textId="77777777" w:rsidR="00433680" w:rsidRDefault="00000000">
      <w:r>
        <w:t>只要各组围绕共同</w:t>
      </w:r>
      <w:r>
        <w:t xml:space="preserve"> schema</w:t>
      </w:r>
      <w:r>
        <w:t>、共同</w:t>
      </w:r>
      <w:r>
        <w:t xml:space="preserve"> API</w:t>
      </w:r>
      <w:r>
        <w:t>、共同</w:t>
      </w:r>
      <w:r>
        <w:t xml:space="preserve"> demo </w:t>
      </w:r>
      <w:r>
        <w:t>主链路工作，整个</w:t>
      </w:r>
      <w:r>
        <w:t xml:space="preserve"> hackathon </w:t>
      </w:r>
      <w:r>
        <w:t>的执行成本会显著下降。</w:t>
      </w:r>
    </w:p>
    <w:sectPr w:rsidR="00433680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D6A880" w14:textId="77777777" w:rsidR="004B0A00" w:rsidRDefault="004B0A00" w:rsidP="003114E9">
      <w:pPr>
        <w:spacing w:after="0" w:line="240" w:lineRule="auto"/>
      </w:pPr>
      <w:r>
        <w:separator/>
      </w:r>
    </w:p>
  </w:endnote>
  <w:endnote w:type="continuationSeparator" w:id="0">
    <w:p w14:paraId="3A3DBED3" w14:textId="77777777" w:rsidR="004B0A00" w:rsidRDefault="004B0A00" w:rsidP="003114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DA0EF9" w14:textId="77777777" w:rsidR="004B0A00" w:rsidRDefault="004B0A00" w:rsidP="003114E9">
      <w:pPr>
        <w:spacing w:after="0" w:line="240" w:lineRule="auto"/>
      </w:pPr>
      <w:r>
        <w:separator/>
      </w:r>
    </w:p>
  </w:footnote>
  <w:footnote w:type="continuationSeparator" w:id="0">
    <w:p w14:paraId="2462AF64" w14:textId="77777777" w:rsidR="004B0A00" w:rsidRDefault="004B0A00" w:rsidP="003114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9431300">
    <w:abstractNumId w:val="8"/>
  </w:num>
  <w:num w:numId="2" w16cid:durableId="1090152565">
    <w:abstractNumId w:val="6"/>
  </w:num>
  <w:num w:numId="3" w16cid:durableId="17392936">
    <w:abstractNumId w:val="5"/>
  </w:num>
  <w:num w:numId="4" w16cid:durableId="2066634089">
    <w:abstractNumId w:val="4"/>
  </w:num>
  <w:num w:numId="5" w16cid:durableId="2141653816">
    <w:abstractNumId w:val="7"/>
  </w:num>
  <w:num w:numId="6" w16cid:durableId="1736969117">
    <w:abstractNumId w:val="3"/>
  </w:num>
  <w:num w:numId="7" w16cid:durableId="1795251989">
    <w:abstractNumId w:val="2"/>
  </w:num>
  <w:num w:numId="8" w16cid:durableId="1525442016">
    <w:abstractNumId w:val="1"/>
  </w:num>
  <w:num w:numId="9" w16cid:durableId="1965304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49C"/>
    <w:rsid w:val="00034616"/>
    <w:rsid w:val="00045047"/>
    <w:rsid w:val="0006063C"/>
    <w:rsid w:val="00100585"/>
    <w:rsid w:val="0015074B"/>
    <w:rsid w:val="001C0D86"/>
    <w:rsid w:val="002440DE"/>
    <w:rsid w:val="0029639D"/>
    <w:rsid w:val="002E349C"/>
    <w:rsid w:val="003114E9"/>
    <w:rsid w:val="00326F90"/>
    <w:rsid w:val="004017D2"/>
    <w:rsid w:val="00433680"/>
    <w:rsid w:val="004B0A00"/>
    <w:rsid w:val="0069052B"/>
    <w:rsid w:val="006F7E91"/>
    <w:rsid w:val="00706FE2"/>
    <w:rsid w:val="00767CE9"/>
    <w:rsid w:val="00AA1D8D"/>
    <w:rsid w:val="00B47730"/>
    <w:rsid w:val="00BF514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50FAE3E"/>
  <w14:defaultImageDpi w14:val="300"/>
  <w15:docId w15:val="{79CED4C1-6147-47B2-AE29-B0C5C0114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eastAsia="等线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4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6</Pages>
  <Words>1248</Words>
  <Characters>3482</Characters>
  <Application>Microsoft Office Word</Application>
  <DocSecurity>0</DocSecurity>
  <Lines>139</Lines>
  <Paragraphs>175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PANG, CARLOS S. (Student)</cp:lastModifiedBy>
  <cp:revision>5</cp:revision>
  <dcterms:created xsi:type="dcterms:W3CDTF">2013-12-23T23:15:00Z</dcterms:created>
  <dcterms:modified xsi:type="dcterms:W3CDTF">2026-04-15T09:41:00Z</dcterms:modified>
  <cp:category/>
</cp:coreProperties>
</file>