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D1B2" w14:textId="77777777" w:rsidR="008332FA" w:rsidRPr="00CD38F5" w:rsidRDefault="00000000">
      <w:pPr>
        <w:spacing w:before="840"/>
        <w:rPr>
          <w:rFonts w:ascii="宋体" w:eastAsia="宋体" w:hAnsi="宋体"/>
        </w:rPr>
      </w:pPr>
      <w:r w:rsidRPr="00CD38F5">
        <w:rPr>
          <w:rFonts w:ascii="宋体" w:eastAsia="宋体" w:hAnsi="宋体"/>
          <w:b/>
          <w:color w:val="0E2C50"/>
          <w:sz w:val="48"/>
        </w:rPr>
        <w:t xml:space="preserve">Knowledge Bank </w:t>
      </w:r>
      <w:proofErr w:type="spellStart"/>
      <w:r w:rsidRPr="00CD38F5">
        <w:rPr>
          <w:rFonts w:ascii="宋体" w:eastAsia="宋体" w:hAnsi="宋体"/>
          <w:b/>
          <w:color w:val="0E2C50"/>
          <w:sz w:val="48"/>
        </w:rPr>
        <w:t>开发案</w:t>
      </w:r>
      <w:proofErr w:type="spellEnd"/>
    </w:p>
    <w:p w14:paraId="6E3C86FB" w14:textId="77777777" w:rsidR="008332FA" w:rsidRPr="00CD38F5" w:rsidRDefault="00000000">
      <w:pPr>
        <w:rPr>
          <w:rFonts w:ascii="宋体" w:eastAsia="宋体" w:hAnsi="宋体"/>
        </w:rPr>
      </w:pPr>
      <w:r w:rsidRPr="00CD38F5">
        <w:rPr>
          <w:rFonts w:ascii="宋体" w:eastAsia="宋体" w:hAnsi="宋体"/>
          <w:color w:val="394D5F"/>
          <w:sz w:val="26"/>
        </w:rPr>
        <w:t>Durham AI Education System Upgrade - Hackathon MVP</w:t>
      </w:r>
    </w:p>
    <w:p w14:paraId="23134BEA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color w:val="475569"/>
          <w:sz w:val="23"/>
        </w:rPr>
        <w:t>适用范围：one</w:t>
      </w:r>
      <w:proofErr w:type="spellEnd"/>
      <w:r w:rsidRPr="00CD38F5">
        <w:rPr>
          <w:rFonts w:ascii="宋体" w:eastAsia="宋体" w:hAnsi="宋体"/>
          <w:color w:val="475569"/>
          <w:sz w:val="23"/>
        </w:rPr>
        <w:t xml:space="preserve"> AI module，2-3 topics，48-hour hackathon</w:t>
      </w:r>
    </w:p>
    <w:p w14:paraId="365405E2" w14:textId="77777777" w:rsidR="008332FA" w:rsidRPr="00CD38F5" w:rsidRDefault="008332FA">
      <w:pPr>
        <w:rPr>
          <w:rFonts w:ascii="宋体" w:eastAsia="宋体" w:hAnsi="宋体"/>
        </w:rPr>
      </w:pP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5014"/>
        <w:gridCol w:w="5014"/>
      </w:tblGrid>
      <w:tr w:rsidR="008332FA" w:rsidRPr="00CD38F5" w14:paraId="21483383" w14:textId="77777777">
        <w:trPr>
          <w:jc w:val="center"/>
        </w:trPr>
        <w:tc>
          <w:tcPr>
            <w:tcW w:w="5014" w:type="dxa"/>
            <w:shd w:val="clear" w:color="auto" w:fill="DCEA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27994" w14:textId="77777777" w:rsidR="008332FA" w:rsidRPr="00CD38F5" w:rsidRDefault="00000000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文档用途</w:t>
            </w:r>
            <w:proofErr w:type="spellEnd"/>
          </w:p>
        </w:tc>
        <w:tc>
          <w:tcPr>
            <w:tcW w:w="5014" w:type="dxa"/>
            <w:shd w:val="clear" w:color="auto" w:fill="DCEA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F11B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b/>
                <w:color w:val="0F172A"/>
                <w:sz w:val="19"/>
                <w:lang w:eastAsia="zh-CN"/>
              </w:rPr>
              <w:t>给组员直接开工的执行型开发案</w:t>
            </w:r>
          </w:p>
        </w:tc>
      </w:tr>
      <w:tr w:rsidR="008332FA" w:rsidRPr="00CD38F5" w14:paraId="3EE0244C" w14:textId="77777777">
        <w:trPr>
          <w:jc w:val="center"/>
        </w:trPr>
        <w:tc>
          <w:tcPr>
            <w:tcW w:w="5014" w:type="dxa"/>
            <w:shd w:val="clear" w:color="auto" w:fill="F5F9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CF6BD" w14:textId="77777777" w:rsidR="008332FA" w:rsidRPr="00CD38F5" w:rsidRDefault="00000000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对应交付物</w:t>
            </w:r>
            <w:proofErr w:type="spellEnd"/>
          </w:p>
        </w:tc>
        <w:tc>
          <w:tcPr>
            <w:tcW w:w="50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29BC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Knowledge Bank</w:t>
            </w:r>
          </w:p>
        </w:tc>
      </w:tr>
      <w:tr w:rsidR="008332FA" w:rsidRPr="00CD38F5" w14:paraId="57CAF303" w14:textId="77777777">
        <w:trPr>
          <w:jc w:val="center"/>
        </w:trPr>
        <w:tc>
          <w:tcPr>
            <w:tcW w:w="5014" w:type="dxa"/>
            <w:shd w:val="clear" w:color="auto" w:fill="F5F9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28CE6" w14:textId="77777777" w:rsidR="008332FA" w:rsidRPr="00CD38F5" w:rsidRDefault="00000000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本次目标</w:t>
            </w:r>
            <w:proofErr w:type="spellEnd"/>
          </w:p>
        </w:tc>
        <w:tc>
          <w:tcPr>
            <w:tcW w:w="50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3F28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支撑完整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lecture slide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generation，并与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testing / analytics / governance / demo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主链路稳定串联</w:t>
            </w:r>
            <w:proofErr w:type="spellEnd"/>
          </w:p>
        </w:tc>
      </w:tr>
    </w:tbl>
    <w:p w14:paraId="1FD9AF94" w14:textId="77777777" w:rsidR="008332FA" w:rsidRPr="00CD38F5" w:rsidRDefault="008332FA">
      <w:pPr>
        <w:rPr>
          <w:rFonts w:ascii="宋体" w:eastAsia="宋体" w:hAnsi="宋体"/>
        </w:rPr>
      </w:pPr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71F10A65" w14:textId="77777777">
        <w:trPr>
          <w:jc w:val="center"/>
        </w:trPr>
        <w:tc>
          <w:tcPr>
            <w:tcW w:w="10029" w:type="dxa"/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319368" w14:textId="764460B7" w:rsidR="008332FA" w:rsidRPr="00CD38F5" w:rsidRDefault="00000000">
            <w:pPr>
              <w:spacing w:after="0" w:line="283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本文件</w:t>
            </w:r>
            <w:proofErr w:type="spellEnd"/>
            <w:r w:rsidR="00FB5C5D">
              <w:rPr>
                <w:rFonts w:ascii="宋体" w:eastAsia="宋体" w:hAnsi="宋体" w:hint="eastAsia"/>
                <w:b/>
                <w:color w:val="0F172A"/>
                <w:lang w:eastAsia="zh-CN"/>
              </w:rPr>
              <w:t>目的</w:t>
            </w:r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快速理解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Knowledge Bank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在本次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hackathon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里的职责边界、接口、数据结构、验证方式与联调方式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本文件聚焦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MVP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交付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  <w:lang w:eastAsia="zh-CN"/>
              </w:rPr>
              <w:t>文中会明确哪些是本次必须做，哪些是增强项，哪些内容可以暂缓。</w:t>
            </w:r>
          </w:p>
        </w:tc>
      </w:tr>
    </w:tbl>
    <w:p w14:paraId="4728AA38" w14:textId="77777777" w:rsidR="008332FA" w:rsidRPr="00CD38F5" w:rsidRDefault="008332FA">
      <w:pPr>
        <w:rPr>
          <w:rFonts w:ascii="宋体" w:eastAsia="宋体" w:hAnsi="宋体"/>
          <w:lang w:eastAsia="zh-CN"/>
        </w:rPr>
      </w:pPr>
    </w:p>
    <w:p w14:paraId="7E1704FA" w14:textId="77777777" w:rsidR="008332FA" w:rsidRPr="00CD38F5" w:rsidRDefault="00000000">
      <w:pPr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br w:type="page"/>
      </w:r>
    </w:p>
    <w:p w14:paraId="5426D478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lastRenderedPageBreak/>
        <w:t>目录</w:t>
      </w:r>
    </w:p>
    <w:p w14:paraId="70B1DDED" w14:textId="24F6DDE3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sz w:val="20"/>
          <w:lang w:eastAsia="zh-CN"/>
        </w:rPr>
        <w:t>1. 模块定位与边界</w:t>
      </w:r>
    </w:p>
    <w:p w14:paraId="729BC13C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sz w:val="20"/>
          <w:lang w:eastAsia="zh-CN"/>
        </w:rPr>
        <w:t>2. 核心目标与能力要求</w:t>
      </w:r>
    </w:p>
    <w:p w14:paraId="5C51099D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3. </w:t>
      </w:r>
      <w:proofErr w:type="spellStart"/>
      <w:r w:rsidRPr="00CD38F5">
        <w:rPr>
          <w:rFonts w:ascii="宋体" w:eastAsia="宋体" w:hAnsi="宋体"/>
          <w:sz w:val="20"/>
        </w:rPr>
        <w:t>必须交付的产出</w:t>
      </w:r>
      <w:proofErr w:type="spellEnd"/>
    </w:p>
    <w:p w14:paraId="2BEABEC0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4. </w:t>
      </w:r>
      <w:proofErr w:type="spellStart"/>
      <w:r w:rsidRPr="00CD38F5">
        <w:rPr>
          <w:rFonts w:ascii="宋体" w:eastAsia="宋体" w:hAnsi="宋体"/>
          <w:sz w:val="20"/>
        </w:rPr>
        <w:t>数据模型与最小</w:t>
      </w:r>
      <w:proofErr w:type="spellEnd"/>
      <w:r w:rsidRPr="00CD38F5">
        <w:rPr>
          <w:rFonts w:ascii="宋体" w:eastAsia="宋体" w:hAnsi="宋体"/>
          <w:sz w:val="20"/>
        </w:rPr>
        <w:t xml:space="preserve"> schema</w:t>
      </w:r>
    </w:p>
    <w:p w14:paraId="67A4A91C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5. Store separation </w:t>
      </w:r>
      <w:proofErr w:type="spellStart"/>
      <w:r w:rsidRPr="00CD38F5">
        <w:rPr>
          <w:rFonts w:ascii="宋体" w:eastAsia="宋体" w:hAnsi="宋体"/>
          <w:sz w:val="20"/>
        </w:rPr>
        <w:t>设计</w:t>
      </w:r>
      <w:proofErr w:type="spellEnd"/>
    </w:p>
    <w:p w14:paraId="32F87D73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6. Source intake 与 knowledge compilation </w:t>
      </w:r>
      <w:proofErr w:type="spellStart"/>
      <w:r w:rsidRPr="00CD38F5">
        <w:rPr>
          <w:rFonts w:ascii="宋体" w:eastAsia="宋体" w:hAnsi="宋体"/>
          <w:sz w:val="20"/>
        </w:rPr>
        <w:t>接口关系</w:t>
      </w:r>
      <w:proofErr w:type="spellEnd"/>
    </w:p>
    <w:p w14:paraId="01F17C4C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7. Retrieval </w:t>
      </w:r>
      <w:proofErr w:type="spellStart"/>
      <w:r w:rsidRPr="00CD38F5">
        <w:rPr>
          <w:rFonts w:ascii="宋体" w:eastAsia="宋体" w:hAnsi="宋体"/>
          <w:sz w:val="20"/>
        </w:rPr>
        <w:t>设计</w:t>
      </w:r>
      <w:proofErr w:type="spellEnd"/>
    </w:p>
    <w:p w14:paraId="283A2915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8. API </w:t>
      </w:r>
      <w:proofErr w:type="spellStart"/>
      <w:r w:rsidRPr="00CD38F5">
        <w:rPr>
          <w:rFonts w:ascii="宋体" w:eastAsia="宋体" w:hAnsi="宋体"/>
          <w:sz w:val="20"/>
        </w:rPr>
        <w:t>设计与</w:t>
      </w:r>
      <w:proofErr w:type="spellEnd"/>
      <w:r w:rsidRPr="00CD38F5">
        <w:rPr>
          <w:rFonts w:ascii="宋体" w:eastAsia="宋体" w:hAnsi="宋体"/>
          <w:sz w:val="20"/>
        </w:rPr>
        <w:t xml:space="preserve"> I/O contract</w:t>
      </w:r>
    </w:p>
    <w:p w14:paraId="5A46CA52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9. </w:t>
      </w:r>
      <w:proofErr w:type="spellStart"/>
      <w:r w:rsidRPr="00CD38F5">
        <w:rPr>
          <w:rFonts w:ascii="宋体" w:eastAsia="宋体" w:hAnsi="宋体"/>
          <w:sz w:val="20"/>
        </w:rPr>
        <w:t>技术栈建议</w:t>
      </w:r>
      <w:proofErr w:type="spellEnd"/>
    </w:p>
    <w:p w14:paraId="68CC8567" w14:textId="77504860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sz w:val="20"/>
          <w:lang w:eastAsia="zh-CN"/>
        </w:rPr>
        <w:t>10. 与其他交付模块的协作关系</w:t>
      </w:r>
    </w:p>
    <w:p w14:paraId="0926A38D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11. Validity </w:t>
      </w:r>
      <w:proofErr w:type="spellStart"/>
      <w:r w:rsidRPr="00CD38F5">
        <w:rPr>
          <w:rFonts w:ascii="宋体" w:eastAsia="宋体" w:hAnsi="宋体"/>
          <w:sz w:val="20"/>
        </w:rPr>
        <w:t>与视觉化</w:t>
      </w:r>
      <w:proofErr w:type="spellEnd"/>
      <w:r w:rsidRPr="00CD38F5">
        <w:rPr>
          <w:rFonts w:ascii="宋体" w:eastAsia="宋体" w:hAnsi="宋体"/>
          <w:sz w:val="20"/>
        </w:rPr>
        <w:t xml:space="preserve"> validation</w:t>
      </w:r>
    </w:p>
    <w:p w14:paraId="2A5D179D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12. </w:t>
      </w:r>
      <w:proofErr w:type="spellStart"/>
      <w:r w:rsidRPr="00CD38F5">
        <w:rPr>
          <w:rFonts w:ascii="宋体" w:eastAsia="宋体" w:hAnsi="宋体"/>
          <w:sz w:val="20"/>
        </w:rPr>
        <w:t>失败场景与</w:t>
      </w:r>
      <w:proofErr w:type="spellEnd"/>
      <w:r w:rsidRPr="00CD38F5">
        <w:rPr>
          <w:rFonts w:ascii="宋体" w:eastAsia="宋体" w:hAnsi="宋体"/>
          <w:sz w:val="20"/>
        </w:rPr>
        <w:t xml:space="preserve"> fallback</w:t>
      </w:r>
    </w:p>
    <w:p w14:paraId="505FAF23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sz w:val="20"/>
          <w:lang w:eastAsia="zh-CN"/>
        </w:rPr>
        <w:t>13. 开发顺序与 freeze 点</w:t>
      </w:r>
    </w:p>
    <w:p w14:paraId="01CEA809" w14:textId="77777777" w:rsidR="008332FA" w:rsidRPr="00CD38F5" w:rsidRDefault="00000000" w:rsidP="00AA7F64">
      <w:pPr>
        <w:pStyle w:val="ListNumber"/>
        <w:numPr>
          <w:ilvl w:val="0"/>
          <w:numId w:val="0"/>
        </w:numPr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14. </w:t>
      </w:r>
      <w:proofErr w:type="spellStart"/>
      <w:r w:rsidRPr="00CD38F5">
        <w:rPr>
          <w:rFonts w:ascii="宋体" w:eastAsia="宋体" w:hAnsi="宋体"/>
          <w:sz w:val="20"/>
        </w:rPr>
        <w:t>最小验收标准</w:t>
      </w:r>
      <w:proofErr w:type="spellEnd"/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5BC5A481" w14:textId="77777777">
        <w:trPr>
          <w:jc w:val="center"/>
        </w:trPr>
        <w:tc>
          <w:tcPr>
            <w:tcW w:w="10029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11E55" w14:textId="68A164AD" w:rsidR="008332FA" w:rsidRPr="00CD38F5" w:rsidRDefault="00000000">
            <w:pPr>
              <w:spacing w:after="0" w:line="283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阅读建议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Knowledge Bank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组先读第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2、4、5、7、8、11、14 节。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Generation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组至少要同步第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7、8、10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节，避免最后输入输出对不上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</w:p>
        </w:tc>
      </w:tr>
    </w:tbl>
    <w:p w14:paraId="4844E2EC" w14:textId="77777777" w:rsidR="008332FA" w:rsidRPr="00CD38F5" w:rsidRDefault="008332FA">
      <w:pPr>
        <w:rPr>
          <w:rFonts w:ascii="宋体" w:eastAsia="宋体" w:hAnsi="宋体"/>
        </w:rPr>
      </w:pPr>
    </w:p>
    <w:p w14:paraId="7C4AF4DF" w14:textId="77777777" w:rsidR="001871B6" w:rsidRDefault="001871B6">
      <w:pPr>
        <w:rPr>
          <w:rFonts w:ascii="宋体" w:eastAsia="宋体" w:hAnsi="宋体"/>
        </w:rPr>
      </w:pPr>
    </w:p>
    <w:p w14:paraId="15C24D75" w14:textId="169F674F" w:rsidR="008332FA" w:rsidRPr="00CD38F5" w:rsidRDefault="00000000">
      <w:pPr>
        <w:rPr>
          <w:rFonts w:ascii="宋体" w:eastAsia="宋体" w:hAnsi="宋体"/>
        </w:rPr>
      </w:pPr>
      <w:r w:rsidRPr="00CD38F5">
        <w:rPr>
          <w:rFonts w:ascii="宋体" w:eastAsia="宋体" w:hAnsi="宋体"/>
        </w:rPr>
        <w:br w:type="page"/>
      </w:r>
    </w:p>
    <w:p w14:paraId="5A222D30" w14:textId="559D467C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lastRenderedPageBreak/>
        <w:t xml:space="preserve">1. </w:t>
      </w:r>
      <w:proofErr w:type="spellStart"/>
      <w:r w:rsidRPr="00CD38F5">
        <w:rPr>
          <w:rFonts w:ascii="宋体" w:eastAsia="宋体" w:hAnsi="宋体"/>
        </w:rPr>
        <w:t>模块定位与边界</w:t>
      </w:r>
      <w:proofErr w:type="spellEnd"/>
    </w:p>
    <w:p w14:paraId="0F2D2225" w14:textId="77777777" w:rsidR="005000ED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</w:rPr>
        <w:t xml:space="preserve">Knowledge Bank </w:t>
      </w:r>
      <w:proofErr w:type="spellStart"/>
      <w:r w:rsidRPr="00CD38F5">
        <w:rPr>
          <w:rFonts w:ascii="宋体" w:eastAsia="宋体" w:hAnsi="宋体"/>
        </w:rPr>
        <w:t>在</w:t>
      </w:r>
      <w:r w:rsidR="00CD38F5" w:rsidRPr="00CD38F5">
        <w:rPr>
          <w:rFonts w:ascii="宋体" w:eastAsia="宋体" w:hAnsi="宋体" w:hint="eastAsia"/>
          <w:lang w:eastAsia="zh-CN"/>
        </w:rPr>
        <w:t>system</w:t>
      </w:r>
      <w:r w:rsidRPr="00CD38F5">
        <w:rPr>
          <w:rFonts w:ascii="宋体" w:eastAsia="宋体" w:hAnsi="宋体"/>
        </w:rPr>
        <w:t>中承担</w:t>
      </w:r>
      <w:proofErr w:type="spellEnd"/>
      <w:r w:rsidR="00CD38F5" w:rsidRPr="00CD38F5">
        <w:rPr>
          <w:rFonts w:ascii="宋体" w:eastAsia="宋体" w:hAnsi="宋体" w:hint="eastAsia"/>
          <w:lang w:eastAsia="zh-CN"/>
        </w:rPr>
        <w:t xml:space="preserve"> </w:t>
      </w:r>
      <w:r w:rsidRPr="00CD38F5">
        <w:rPr>
          <w:rFonts w:ascii="宋体" w:eastAsia="宋体" w:hAnsi="宋体"/>
        </w:rPr>
        <w:t>“</w:t>
      </w:r>
      <w:proofErr w:type="spellStart"/>
      <w:r w:rsidR="00CD38F5" w:rsidRPr="005000ED">
        <w:rPr>
          <w:rFonts w:ascii="宋体" w:eastAsia="宋体" w:hAnsi="宋体" w:hint="eastAsia"/>
          <w:b/>
          <w:bCs/>
          <w:lang w:eastAsia="zh-CN"/>
        </w:rPr>
        <w:t>ai</w:t>
      </w:r>
      <w:proofErr w:type="gramStart"/>
      <w:r w:rsidRPr="005000ED">
        <w:rPr>
          <w:rFonts w:ascii="宋体" w:eastAsia="宋体" w:hAnsi="宋体"/>
          <w:b/>
          <w:bCs/>
        </w:rPr>
        <w:t>可消费的知识底座</w:t>
      </w:r>
      <w:r w:rsidRPr="00CD38F5">
        <w:rPr>
          <w:rFonts w:ascii="宋体" w:eastAsia="宋体" w:hAnsi="宋体"/>
        </w:rPr>
        <w:t>”角色</w:t>
      </w:r>
      <w:proofErr w:type="spellEnd"/>
      <w:proofErr w:type="gramEnd"/>
      <w:r w:rsidRPr="00CD38F5">
        <w:rPr>
          <w:rFonts w:ascii="宋体" w:eastAsia="宋体" w:hAnsi="宋体"/>
        </w:rPr>
        <w:t>。</w:t>
      </w:r>
    </w:p>
    <w:p w14:paraId="02E52358" w14:textId="77777777" w:rsidR="005000ED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proofErr w:type="spellStart"/>
      <w:r w:rsidRPr="00CD38F5">
        <w:rPr>
          <w:rFonts w:ascii="宋体" w:eastAsia="宋体" w:hAnsi="宋体"/>
        </w:rPr>
        <w:t>它负责</w:t>
      </w:r>
      <w:proofErr w:type="spellEnd"/>
    </w:p>
    <w:p w14:paraId="20A7F577" w14:textId="2B89962D" w:rsidR="005000ED" w:rsidRPr="005000ED" w:rsidRDefault="00000000" w:rsidP="005000ED">
      <w:pPr>
        <w:pStyle w:val="ListParagraph"/>
        <w:numPr>
          <w:ilvl w:val="0"/>
          <w:numId w:val="10"/>
        </w:numPr>
        <w:spacing w:after="100" w:line="293" w:lineRule="auto"/>
        <w:rPr>
          <w:rFonts w:ascii="宋体" w:eastAsia="宋体" w:hAnsi="宋体"/>
          <w:lang w:eastAsia="zh-CN"/>
        </w:rPr>
      </w:pPr>
      <w:proofErr w:type="spellStart"/>
      <w:r w:rsidRPr="005000ED">
        <w:rPr>
          <w:rFonts w:ascii="宋体" w:eastAsia="宋体" w:hAnsi="宋体"/>
        </w:rPr>
        <w:t>接收外部知识源</w:t>
      </w:r>
      <w:proofErr w:type="spellEnd"/>
      <w:r w:rsidRPr="005000ED">
        <w:rPr>
          <w:rFonts w:ascii="宋体" w:eastAsia="宋体" w:hAnsi="宋体"/>
        </w:rPr>
        <w:t>，</w:t>
      </w:r>
    </w:p>
    <w:p w14:paraId="6D99E621" w14:textId="77777777" w:rsidR="005000ED" w:rsidRPr="005000ED" w:rsidRDefault="00000000" w:rsidP="005000ED">
      <w:pPr>
        <w:pStyle w:val="ListParagraph"/>
        <w:numPr>
          <w:ilvl w:val="0"/>
          <w:numId w:val="10"/>
        </w:numPr>
        <w:spacing w:after="100" w:line="293" w:lineRule="auto"/>
        <w:rPr>
          <w:rFonts w:ascii="宋体" w:eastAsia="宋体" w:hAnsi="宋体"/>
          <w:lang w:eastAsia="zh-CN"/>
        </w:rPr>
      </w:pPr>
      <w:proofErr w:type="spellStart"/>
      <w:r w:rsidRPr="005000ED">
        <w:rPr>
          <w:rFonts w:ascii="宋体" w:eastAsia="宋体" w:hAnsi="宋体"/>
        </w:rPr>
        <w:t>将原始内容编译为可索引、可追踪、可审批、可复用的</w:t>
      </w:r>
      <w:proofErr w:type="spellEnd"/>
      <w:r w:rsidRPr="005000ED">
        <w:rPr>
          <w:rFonts w:ascii="宋体" w:eastAsia="宋体" w:hAnsi="宋体"/>
        </w:rPr>
        <w:t xml:space="preserve"> knowledge units，</w:t>
      </w:r>
    </w:p>
    <w:p w14:paraId="15DD45AC" w14:textId="7E8E33C4" w:rsidR="00185D77" w:rsidRPr="00185D77" w:rsidRDefault="00000000" w:rsidP="00185D77">
      <w:pPr>
        <w:pStyle w:val="ListParagraph"/>
        <w:numPr>
          <w:ilvl w:val="0"/>
          <w:numId w:val="10"/>
        </w:numPr>
        <w:spacing w:after="100" w:line="293" w:lineRule="auto"/>
        <w:rPr>
          <w:rFonts w:ascii="宋体" w:eastAsia="宋体" w:hAnsi="宋体"/>
        </w:rPr>
      </w:pPr>
      <w:proofErr w:type="spellStart"/>
      <w:r w:rsidRPr="005000ED">
        <w:rPr>
          <w:rFonts w:ascii="宋体" w:eastAsia="宋体" w:hAnsi="宋体"/>
        </w:rPr>
        <w:t>并向</w:t>
      </w:r>
      <w:proofErr w:type="spellEnd"/>
      <w:r w:rsidRPr="005000ED">
        <w:rPr>
          <w:rFonts w:ascii="宋体" w:eastAsia="宋体" w:hAnsi="宋体"/>
        </w:rPr>
        <w:t xml:space="preserve"> </w:t>
      </w:r>
      <w:proofErr w:type="spellStart"/>
      <w:r w:rsidRPr="005000ED">
        <w:rPr>
          <w:rFonts w:ascii="宋体" w:eastAsia="宋体" w:hAnsi="宋体"/>
        </w:rPr>
        <w:t>generation、testing、analytics</w:t>
      </w:r>
      <w:proofErr w:type="spellEnd"/>
      <w:r w:rsidRPr="005000ED">
        <w:rPr>
          <w:rFonts w:ascii="宋体" w:eastAsia="宋体" w:hAnsi="宋体"/>
        </w:rPr>
        <w:t xml:space="preserve"> 与 governance </w:t>
      </w:r>
      <w:proofErr w:type="spellStart"/>
      <w:r w:rsidRPr="005000ED">
        <w:rPr>
          <w:rFonts w:ascii="宋体" w:eastAsia="宋体" w:hAnsi="宋体"/>
        </w:rPr>
        <w:t>提供稳定接口</w:t>
      </w:r>
      <w:proofErr w:type="spellEnd"/>
      <w:r w:rsidRPr="005000ED">
        <w:rPr>
          <w:rFonts w:ascii="宋体" w:eastAsia="宋体" w:hAnsi="宋体"/>
        </w:rPr>
        <w:t>。</w:t>
      </w:r>
    </w:p>
    <w:p w14:paraId="7D777051" w14:textId="77777777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这里的输入来源可以是 PDF 论文、</w:t>
      </w:r>
      <w:proofErr w:type="gramStart"/>
      <w:r w:rsidRPr="00CD38F5">
        <w:rPr>
          <w:rFonts w:ascii="宋体" w:eastAsia="宋体" w:hAnsi="宋体"/>
          <w:lang w:eastAsia="zh-CN"/>
        </w:rPr>
        <w:t>博客教程</w:t>
      </w:r>
      <w:proofErr w:type="gramEnd"/>
      <w:r w:rsidRPr="00CD38F5">
        <w:rPr>
          <w:rFonts w:ascii="宋体" w:eastAsia="宋体" w:hAnsi="宋体"/>
          <w:lang w:eastAsia="zh-CN"/>
        </w:rPr>
        <w:t>、代码仓库片段、课程讲义、图片说明等多种文件类型。系统接收这些 source 后，需要经过统一的 source registration 与 knowledge compilation，最终沉淀为更适合 AI 快速吸收、定位与引用的结构化单元。</w:t>
      </w:r>
    </w:p>
    <w:p w14:paraId="6A1CC77D" w14:textId="6D991C53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knowledge unit 的核心服务对象是其他 AI 模块。</w:t>
      </w:r>
      <w:proofErr w:type="gramStart"/>
      <w:r w:rsidRPr="00CD38F5">
        <w:rPr>
          <w:rFonts w:ascii="宋体" w:eastAsia="宋体" w:hAnsi="宋体"/>
          <w:lang w:eastAsia="zh-CN"/>
        </w:rPr>
        <w:t>在实现时要优先考虑“</w:t>
      </w:r>
      <w:proofErr w:type="gramEnd"/>
      <w:r w:rsidR="00185D77">
        <w:rPr>
          <w:rFonts w:ascii="宋体" w:eastAsia="宋体" w:hAnsi="宋体" w:hint="eastAsia"/>
          <w:lang w:eastAsia="zh-CN"/>
        </w:rPr>
        <w:t>ai</w:t>
      </w:r>
      <w:r w:rsidRPr="00CD38F5">
        <w:rPr>
          <w:rFonts w:ascii="宋体" w:eastAsia="宋体" w:hAnsi="宋体"/>
          <w:lang w:eastAsia="zh-CN"/>
        </w:rPr>
        <w:t>读取效率、检索稳定性、状态可控性、</w:t>
      </w:r>
      <w:proofErr w:type="gramStart"/>
      <w:r w:rsidRPr="00CD38F5">
        <w:rPr>
          <w:rFonts w:ascii="宋体" w:eastAsia="宋体" w:hAnsi="宋体"/>
          <w:lang w:eastAsia="zh-CN"/>
        </w:rPr>
        <w:t>上下游可调用性”，文档对人可读只是附加</w:t>
      </w:r>
      <w:r w:rsidR="00185D77">
        <w:rPr>
          <w:rFonts w:ascii="宋体" w:eastAsia="宋体" w:hAnsi="宋体" w:hint="eastAsia"/>
          <w:lang w:eastAsia="zh-CN"/>
        </w:rPr>
        <w:t>(</w:t>
      </w:r>
      <w:proofErr w:type="gramEnd"/>
      <w:r w:rsidR="00185D77">
        <w:rPr>
          <w:rFonts w:ascii="宋体" w:eastAsia="宋体" w:hAnsi="宋体" w:hint="eastAsia"/>
          <w:lang w:eastAsia="zh-CN"/>
        </w:rPr>
        <w:t>人可读内容主要由content generation</w:t>
      </w:r>
      <w:proofErr w:type="gramStart"/>
      <w:r w:rsidR="00185D77">
        <w:rPr>
          <w:rFonts w:ascii="宋体" w:eastAsia="宋体" w:hAnsi="宋体" w:hint="eastAsia"/>
          <w:lang w:eastAsia="zh-CN"/>
        </w:rPr>
        <w:t>模型担责)</w:t>
      </w:r>
      <w:r w:rsidRPr="00CD38F5">
        <w:rPr>
          <w:rFonts w:ascii="宋体" w:eastAsia="宋体" w:hAnsi="宋体"/>
          <w:lang w:eastAsia="zh-CN"/>
        </w:rPr>
        <w:t>。</w:t>
      </w:r>
      <w:proofErr w:type="gramEnd"/>
    </w:p>
    <w:p w14:paraId="6D1DEE2F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一种可行保存形式是</w:t>
      </w:r>
      <w:proofErr w:type="spellEnd"/>
      <w:r w:rsidRPr="00CD38F5">
        <w:rPr>
          <w:rFonts w:ascii="宋体" w:eastAsia="宋体" w:hAnsi="宋体"/>
          <w:sz w:val="20"/>
        </w:rPr>
        <w:t xml:space="preserve"> JSON-based </w:t>
      </w:r>
      <w:proofErr w:type="spellStart"/>
      <w:r w:rsidRPr="00CD38F5">
        <w:rPr>
          <w:rFonts w:ascii="宋体" w:eastAsia="宋体" w:hAnsi="宋体"/>
          <w:sz w:val="20"/>
        </w:rPr>
        <w:t>unit：正文片段、摘要、topic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tags、prerequisite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links、approval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status、source</w:t>
      </w:r>
      <w:proofErr w:type="spellEnd"/>
      <w:r w:rsidRPr="00CD38F5">
        <w:rPr>
          <w:rFonts w:ascii="宋体" w:eastAsia="宋体" w:hAnsi="宋体"/>
          <w:sz w:val="20"/>
        </w:rPr>
        <w:t xml:space="preserve"> trace </w:t>
      </w:r>
      <w:proofErr w:type="spellStart"/>
      <w:r w:rsidRPr="00CD38F5">
        <w:rPr>
          <w:rFonts w:ascii="宋体" w:eastAsia="宋体" w:hAnsi="宋体"/>
          <w:sz w:val="20"/>
        </w:rPr>
        <w:t>全部结构化保存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304770DE" w14:textId="06E136CE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另一种可行增强形式是</w:t>
      </w:r>
      <w:proofErr w:type="spellEnd"/>
      <w:r w:rsidRPr="00CD38F5">
        <w:rPr>
          <w:rFonts w:ascii="宋体" w:eastAsia="宋体" w:hAnsi="宋体"/>
          <w:sz w:val="20"/>
        </w:rPr>
        <w:t xml:space="preserve"> metadata table + vector </w:t>
      </w:r>
      <w:proofErr w:type="spellStart"/>
      <w:r w:rsidRPr="00CD38F5">
        <w:rPr>
          <w:rFonts w:ascii="宋体" w:eastAsia="宋体" w:hAnsi="宋体"/>
          <w:sz w:val="20"/>
        </w:rPr>
        <w:t>index：数据库存主数据，embedding索引做语义召回增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3FC1CECA" w14:textId="77777777" w:rsidR="008332FA" w:rsidRPr="005000ED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raw files </w:t>
      </w:r>
      <w:proofErr w:type="spellStart"/>
      <w:r w:rsidRPr="00CD38F5">
        <w:rPr>
          <w:rFonts w:ascii="宋体" w:eastAsia="宋体" w:hAnsi="宋体"/>
          <w:sz w:val="20"/>
        </w:rPr>
        <w:t>继续以</w:t>
      </w:r>
      <w:proofErr w:type="spellEnd"/>
      <w:r w:rsidRPr="00CD38F5">
        <w:rPr>
          <w:rFonts w:ascii="宋体" w:eastAsia="宋体" w:hAnsi="宋体"/>
          <w:sz w:val="20"/>
        </w:rPr>
        <w:t xml:space="preserve"> object storage </w:t>
      </w:r>
      <w:proofErr w:type="spellStart"/>
      <w:r w:rsidRPr="00CD38F5">
        <w:rPr>
          <w:rFonts w:ascii="宋体" w:eastAsia="宋体" w:hAnsi="宋体"/>
          <w:sz w:val="20"/>
        </w:rPr>
        <w:t>或本地文件形式保留，便于回溯与重编译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6A43FC76" w14:textId="77777777" w:rsidR="005000ED" w:rsidRPr="00CD38F5" w:rsidRDefault="005000ED" w:rsidP="005000ED">
      <w:pPr>
        <w:pStyle w:val="ListBullet"/>
        <w:numPr>
          <w:ilvl w:val="0"/>
          <w:numId w:val="0"/>
        </w:numPr>
        <w:spacing w:after="40" w:line="283" w:lineRule="auto"/>
        <w:ind w:left="360"/>
        <w:rPr>
          <w:rFonts w:ascii="宋体" w:eastAsia="宋体" w:hAnsi="宋体"/>
        </w:rPr>
      </w:pPr>
    </w:p>
    <w:tbl>
      <w:tblPr>
        <w:tblW w:w="0" w:type="auto"/>
        <w:jc w:val="center"/>
        <w:tblBorders>
          <w:top w:val="single" w:sz="8" w:space="0" w:color="B8D8C4"/>
          <w:left w:val="single" w:sz="8" w:space="0" w:color="B8D8C4"/>
          <w:bottom w:val="single" w:sz="8" w:space="0" w:color="B8D8C4"/>
          <w:right w:val="single" w:sz="8" w:space="0" w:color="B8D8C4"/>
          <w:insideH w:val="single" w:sz="8" w:space="0" w:color="B8D8C4"/>
          <w:insideV w:val="single" w:sz="8" w:space="0" w:color="B8D8C4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33CE9D95" w14:textId="77777777">
        <w:trPr>
          <w:jc w:val="center"/>
        </w:trPr>
        <w:tc>
          <w:tcPr>
            <w:tcW w:w="10029" w:type="dxa"/>
            <w:shd w:val="clear" w:color="auto" w:fill="F5F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26E292" w14:textId="7EC38616" w:rsidR="008332FA" w:rsidRPr="00CD38F5" w:rsidRDefault="00000000">
            <w:pPr>
              <w:spacing w:after="0" w:line="283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本次边界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主链路聚焦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one AI </w:t>
            </w:r>
            <w:proofErr w:type="gramStart"/>
            <w:r w:rsidRPr="00CD38F5">
              <w:rPr>
                <w:rFonts w:ascii="宋体" w:eastAsia="宋体" w:hAnsi="宋体"/>
                <w:color w:val="334155"/>
                <w:sz w:val="20"/>
              </w:rPr>
              <w:t>module</w:t>
            </w:r>
            <w:r w:rsidR="00440A26">
              <w:rPr>
                <w:rFonts w:ascii="宋体" w:eastAsia="宋体" w:hAnsi="宋体" w:hint="eastAsia"/>
                <w:color w:val="334155"/>
                <w:sz w:val="20"/>
                <w:lang w:eastAsia="zh-CN"/>
              </w:rPr>
              <w:t>(</w:t>
            </w:r>
            <w:proofErr w:type="gramEnd"/>
            <w:r w:rsidR="00440A26">
              <w:rPr>
                <w:rFonts w:ascii="宋体" w:eastAsia="宋体" w:hAnsi="宋体" w:hint="eastAsia"/>
                <w:color w:val="334155"/>
                <w:sz w:val="20"/>
                <w:lang w:eastAsia="zh-CN"/>
              </w:rPr>
              <w:t>比如Machine Learning)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与 2-3</w:t>
            </w:r>
            <w:r w:rsidR="005000ED">
              <w:rPr>
                <w:rFonts w:ascii="宋体" w:eastAsia="宋体" w:hAnsi="宋体" w:hint="eastAsia"/>
                <w:color w:val="334155"/>
                <w:sz w:val="20"/>
                <w:lang w:eastAsia="zh-CN"/>
              </w:rPr>
              <w:t>个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>topics。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目标产出是让</w:t>
            </w:r>
            <w:proofErr w:type="spellEnd"/>
            <w:r w:rsidR="00DF57F2">
              <w:rPr>
                <w:rFonts w:ascii="宋体" w:eastAsia="宋体" w:hAnsi="宋体" w:hint="eastAsia"/>
                <w:color w:val="334155"/>
                <w:sz w:val="20"/>
                <w:lang w:eastAsia="zh-CN"/>
              </w:rPr>
              <w:t xml:space="preserve"> content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generation</w:t>
            </w:r>
            <w:r w:rsidR="00DF57F2">
              <w:rPr>
                <w:rFonts w:ascii="宋体" w:eastAsia="宋体" w:hAnsi="宋体" w:hint="eastAsia"/>
                <w:color w:val="334155"/>
                <w:sz w:val="20"/>
                <w:lang w:eastAsia="zh-CN"/>
              </w:rPr>
              <w:t>模块中的agent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能稳定读取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approved knowledge context。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本次需要支持多文件类型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intake，但不强求做复杂多模态理解模型；先把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source type routing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与基础抽取流程打稳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</w:p>
        </w:tc>
      </w:tr>
    </w:tbl>
    <w:p w14:paraId="18802CDB" w14:textId="77777777" w:rsidR="008332FA" w:rsidRPr="00CD38F5" w:rsidRDefault="008332FA">
      <w:pPr>
        <w:rPr>
          <w:rFonts w:ascii="宋体" w:eastAsia="宋体" w:hAnsi="宋体"/>
        </w:rPr>
      </w:pPr>
    </w:p>
    <w:p w14:paraId="08458B3A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2. </w:t>
      </w:r>
      <w:proofErr w:type="spellStart"/>
      <w:r w:rsidRPr="00CD38F5">
        <w:rPr>
          <w:rFonts w:ascii="宋体" w:eastAsia="宋体" w:hAnsi="宋体"/>
        </w:rPr>
        <w:t>核心目标与能力要求</w:t>
      </w:r>
      <w:proofErr w:type="spellEnd"/>
    </w:p>
    <w:p w14:paraId="6EFAF65A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Knowledge Bank </w:t>
      </w:r>
      <w:proofErr w:type="spellStart"/>
      <w:r w:rsidRPr="00CD38F5">
        <w:rPr>
          <w:rFonts w:ascii="宋体" w:eastAsia="宋体" w:hAnsi="宋体"/>
        </w:rPr>
        <w:t>作为仓储层之外，还需要具备一组明确能力。下面这几项能力直接决定它能否融入全链路</w:t>
      </w:r>
      <w:proofErr w:type="spellEnd"/>
      <w:r w:rsidRPr="00CD38F5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0F735756" w14:textId="77777777">
        <w:trPr>
          <w:jc w:val="center"/>
        </w:trPr>
        <w:tc>
          <w:tcPr>
            <w:tcW w:w="2507" w:type="dxa"/>
            <w:shd w:val="clear" w:color="auto" w:fill="E4E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9C31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能力</w:t>
            </w:r>
            <w:proofErr w:type="spellEnd"/>
          </w:p>
        </w:tc>
        <w:tc>
          <w:tcPr>
            <w:tcW w:w="2507" w:type="dxa"/>
            <w:shd w:val="clear" w:color="auto" w:fill="E4E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D646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本次要做到的程度</w:t>
            </w:r>
            <w:proofErr w:type="spellEnd"/>
          </w:p>
        </w:tc>
        <w:tc>
          <w:tcPr>
            <w:tcW w:w="2507" w:type="dxa"/>
            <w:shd w:val="clear" w:color="auto" w:fill="E4E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2901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原因</w:t>
            </w:r>
            <w:proofErr w:type="spellEnd"/>
          </w:p>
        </w:tc>
        <w:tc>
          <w:tcPr>
            <w:tcW w:w="2507" w:type="dxa"/>
            <w:shd w:val="clear" w:color="auto" w:fill="E4E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EFB8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常见失误</w:t>
            </w:r>
            <w:proofErr w:type="spellEnd"/>
          </w:p>
        </w:tc>
      </w:tr>
      <w:tr w:rsidR="008332FA" w:rsidRPr="00CD38F5" w14:paraId="4BA23C35" w14:textId="77777777">
        <w:trPr>
          <w:jc w:val="center"/>
        </w:trPr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A3F3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Source registration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79A3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能记录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source_id、source_type、hash、module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/week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等最小元数据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34E2A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保证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provenance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与后续追踪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858C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文件进来了但来源与版本说不清</w:t>
            </w:r>
          </w:p>
        </w:tc>
      </w:tr>
      <w:tr w:rsidR="008332FA" w:rsidRPr="00CD38F5" w14:paraId="4289411E" w14:textId="77777777">
        <w:trPr>
          <w:jc w:val="center"/>
        </w:trPr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C916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Knowledge compilation handoff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2CF3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能接收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compile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结果并落为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draft units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4770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让 raw material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能转化为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AI-friendly units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F71FB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直接拿整份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PDF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做检索</w:t>
            </w:r>
            <w:proofErr w:type="spellEnd"/>
          </w:p>
        </w:tc>
      </w:tr>
      <w:tr w:rsidR="008332FA" w:rsidRPr="00CD38F5" w14:paraId="1E36676C" w14:textId="77777777">
        <w:trPr>
          <w:jc w:val="center"/>
        </w:trPr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4033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Approval-aware serving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C8E0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generation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默认只能读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approved units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27B9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避免未审内容污染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slide generation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C14C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draft 与 canonical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混读</w:t>
            </w:r>
            <w:proofErr w:type="spellEnd"/>
          </w:p>
        </w:tc>
      </w:tr>
      <w:tr w:rsidR="008332FA" w:rsidRPr="00CD38F5" w14:paraId="06B04F8A" w14:textId="77777777">
        <w:trPr>
          <w:jc w:val="center"/>
        </w:trPr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A4C2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Robust retrieval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7B38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支持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metadata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filter、轻图关联、可选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rerank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E3F1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topic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多了以后仍能稳定召回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65BE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只靠关键词或只靠向量</w:t>
            </w:r>
          </w:p>
        </w:tc>
      </w:tr>
      <w:tr w:rsidR="008332FA" w:rsidRPr="00CD38F5" w14:paraId="2A763F4D" w14:textId="77777777">
        <w:trPr>
          <w:jc w:val="center"/>
        </w:trPr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8119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lastRenderedPageBreak/>
              <w:t>Version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87B8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至少能记录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version_number、source_ref、updated_at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75BB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便于回滚与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governance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6FA8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更新后查不到旧版本</w:t>
            </w:r>
            <w:proofErr w:type="spellEnd"/>
          </w:p>
        </w:tc>
      </w:tr>
      <w:tr w:rsidR="008332FA" w:rsidRPr="00CD38F5" w14:paraId="4FA9E933" w14:textId="77777777">
        <w:trPr>
          <w:jc w:val="center"/>
        </w:trPr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7253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Scalability awareness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CA52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schema、索引、状态位设计要能承受后续堆叠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9672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topic 与 source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继续增长时不至于重构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7C2D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字段随意加、命名不统一</w:t>
            </w:r>
          </w:p>
        </w:tc>
      </w:tr>
    </w:tbl>
    <w:p w14:paraId="44642D7B" w14:textId="57F2BCE0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在实现时应把“可查、可控、可接”视为本模块的三条硬要求。只会存数据不够，只会</w:t>
      </w:r>
      <w:proofErr w:type="gramStart"/>
      <w:r w:rsidRPr="00CD38F5">
        <w:rPr>
          <w:rFonts w:ascii="宋体" w:eastAsia="宋体" w:hAnsi="宋体"/>
          <w:lang w:eastAsia="zh-CN"/>
        </w:rPr>
        <w:t>搜</w:t>
      </w:r>
      <w:proofErr w:type="gramEnd"/>
      <w:r w:rsidRPr="00CD38F5">
        <w:rPr>
          <w:rFonts w:ascii="宋体" w:eastAsia="宋体" w:hAnsi="宋体"/>
          <w:lang w:eastAsia="zh-CN"/>
        </w:rPr>
        <w:t>数据也不够，必须保证状态管理与接口约束同时存在。</w:t>
      </w:r>
    </w:p>
    <w:p w14:paraId="5231AD5C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3. </w:t>
      </w:r>
      <w:proofErr w:type="spellStart"/>
      <w:r w:rsidRPr="00CD38F5">
        <w:rPr>
          <w:rFonts w:ascii="宋体" w:eastAsia="宋体" w:hAnsi="宋体"/>
        </w:rPr>
        <w:t>必须交付的产出</w:t>
      </w:r>
      <w:proofErr w:type="spellEnd"/>
    </w:p>
    <w:p w14:paraId="56D48EEB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Knowledge Bank </w:t>
      </w:r>
      <w:proofErr w:type="spellStart"/>
      <w:r w:rsidRPr="00CD38F5">
        <w:rPr>
          <w:rFonts w:ascii="宋体" w:eastAsia="宋体" w:hAnsi="宋体"/>
        </w:rPr>
        <w:t>交付物建议按四层理解：数据层、服务层、展示层、串联层</w:t>
      </w:r>
      <w:proofErr w:type="spellEnd"/>
      <w:r w:rsidRPr="00CD38F5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2F5546BD" w14:textId="77777777">
        <w:trPr>
          <w:jc w:val="center"/>
        </w:trPr>
        <w:tc>
          <w:tcPr>
            <w:tcW w:w="2507" w:type="dxa"/>
            <w:shd w:val="clear" w:color="auto" w:fill="DFEC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BA7D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层级</w:t>
            </w:r>
            <w:proofErr w:type="spellEnd"/>
          </w:p>
        </w:tc>
        <w:tc>
          <w:tcPr>
            <w:tcW w:w="2507" w:type="dxa"/>
            <w:shd w:val="clear" w:color="auto" w:fill="DFEC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1934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必须交付</w:t>
            </w:r>
            <w:proofErr w:type="spellEnd"/>
          </w:p>
        </w:tc>
        <w:tc>
          <w:tcPr>
            <w:tcW w:w="2507" w:type="dxa"/>
            <w:shd w:val="clear" w:color="auto" w:fill="DFEC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B036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最低完成标准</w:t>
            </w:r>
            <w:proofErr w:type="spellEnd"/>
          </w:p>
        </w:tc>
        <w:tc>
          <w:tcPr>
            <w:tcW w:w="2507" w:type="dxa"/>
            <w:shd w:val="clear" w:color="auto" w:fill="DFEC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E314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建议增强</w:t>
            </w:r>
            <w:proofErr w:type="spellEnd"/>
          </w:p>
        </w:tc>
      </w:tr>
      <w:tr w:rsidR="008332FA" w:rsidRPr="00CD38F5" w14:paraId="67BDD7BC" w14:textId="77777777">
        <w:trPr>
          <w:jc w:val="center"/>
        </w:trPr>
        <w:tc>
          <w:tcPr>
            <w:tcW w:w="2507" w:type="dxa"/>
            <w:shd w:val="clear" w:color="auto" w:fill="F7FA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7813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数据层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63DC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source registry + knowledge unit store + approval status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BF64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可写入、可查询、可区分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draft / approved / frontier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48BA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补充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version trace 与 source hash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查重</w:t>
            </w:r>
            <w:proofErr w:type="spellEnd"/>
          </w:p>
        </w:tc>
      </w:tr>
      <w:tr w:rsidR="008332FA" w:rsidRPr="00CD38F5" w14:paraId="1D8EAFC7" w14:textId="77777777">
        <w:trPr>
          <w:jc w:val="center"/>
        </w:trPr>
        <w:tc>
          <w:tcPr>
            <w:tcW w:w="2507" w:type="dxa"/>
            <w:shd w:val="clear" w:color="auto" w:fill="F7FA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0A3A3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服务层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9021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upload / search / detail / approval 等 API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0F9C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接口字段稳定，返回结构统一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C0D1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增加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batch import 与 recompile job</w:t>
            </w:r>
          </w:p>
        </w:tc>
      </w:tr>
      <w:tr w:rsidR="008332FA" w:rsidRPr="00CD38F5" w14:paraId="152E8AF4" w14:textId="77777777">
        <w:trPr>
          <w:jc w:val="center"/>
        </w:trPr>
        <w:tc>
          <w:tcPr>
            <w:tcW w:w="2507" w:type="dxa"/>
            <w:shd w:val="clear" w:color="auto" w:fill="F7FA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A344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展示层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3FFC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knowledge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list、detail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view、status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view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83E6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demo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时能看见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units 与 approval state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2F99D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加入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knowledge graph / node-link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视图</w:t>
            </w:r>
            <w:proofErr w:type="spellEnd"/>
          </w:p>
        </w:tc>
      </w:tr>
      <w:tr w:rsidR="008332FA" w:rsidRPr="00CD38F5" w14:paraId="01428759" w14:textId="77777777">
        <w:trPr>
          <w:jc w:val="center"/>
        </w:trPr>
        <w:tc>
          <w:tcPr>
            <w:tcW w:w="2507" w:type="dxa"/>
            <w:shd w:val="clear" w:color="auto" w:fill="F7FA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57A0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串联层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7FC2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向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generation、testing、analytics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提供可用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contract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1E75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至少 1 条主链路联调跑通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5002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补充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dashboard card metrics 与 validation panel</w:t>
            </w:r>
          </w:p>
        </w:tc>
      </w:tr>
    </w:tbl>
    <w:p w14:paraId="704F0BE4" w14:textId="075BBCB5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展示</w:t>
      </w:r>
      <w:proofErr w:type="gramStart"/>
      <w:r w:rsidRPr="00CD38F5">
        <w:rPr>
          <w:rFonts w:ascii="宋体" w:eastAsia="宋体" w:hAnsi="宋体"/>
          <w:lang w:eastAsia="zh-CN"/>
        </w:rPr>
        <w:t>层建议</w:t>
      </w:r>
      <w:proofErr w:type="gramEnd"/>
      <w:r w:rsidRPr="00CD38F5">
        <w:rPr>
          <w:rFonts w:ascii="宋体" w:eastAsia="宋体" w:hAnsi="宋体"/>
          <w:lang w:eastAsia="zh-CN"/>
        </w:rPr>
        <w:t>做一个轻量视觉化效果。Knowledge graph / node-link 图最适合呈现 topic、prerequisite、source、approval state 之间的关系；前端再叠加卡片式 flow dashboard，</w:t>
      </w:r>
      <w:r w:rsidR="00E7059B">
        <w:rPr>
          <w:rFonts w:ascii="宋体" w:eastAsia="宋体" w:hAnsi="宋体" w:hint="eastAsia"/>
          <w:lang w:eastAsia="zh-CN"/>
        </w:rPr>
        <w:t>以便大家</w:t>
      </w:r>
      <w:r w:rsidRPr="00CD38F5">
        <w:rPr>
          <w:rFonts w:ascii="宋体" w:eastAsia="宋体" w:hAnsi="宋体"/>
          <w:lang w:eastAsia="zh-CN"/>
        </w:rPr>
        <w:t>在几秒内看懂系统状态。</w:t>
      </w:r>
      <w:r w:rsidR="007C27F4">
        <w:rPr>
          <w:rFonts w:ascii="宋体" w:eastAsia="宋体" w:hAnsi="宋体" w:hint="eastAsia"/>
          <w:lang w:eastAsia="zh-CN"/>
        </w:rPr>
        <w:t>(可以参考obsidian的</w:t>
      </w:r>
      <w:proofErr w:type="spellStart"/>
      <w:r w:rsidR="007C27F4">
        <w:rPr>
          <w:rFonts w:ascii="宋体" w:eastAsia="宋体" w:hAnsi="宋体" w:hint="eastAsia"/>
          <w:lang w:eastAsia="zh-CN"/>
        </w:rPr>
        <w:t>ui</w:t>
      </w:r>
      <w:proofErr w:type="spellEnd"/>
      <w:r w:rsidR="007C27F4">
        <w:rPr>
          <w:rFonts w:ascii="宋体" w:eastAsia="宋体" w:hAnsi="宋体" w:hint="eastAsia"/>
          <w:lang w:eastAsia="zh-CN"/>
        </w:rPr>
        <w:t>)</w:t>
      </w:r>
    </w:p>
    <w:p w14:paraId="3B8194D6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4. 数据模型与最小 schema</w:t>
      </w:r>
    </w:p>
    <w:p w14:paraId="7537B233" w14:textId="28BB6E25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 xml:space="preserve">本次采用 hackathon </w:t>
      </w:r>
      <w:proofErr w:type="gramStart"/>
      <w:r w:rsidRPr="00CD38F5">
        <w:rPr>
          <w:rFonts w:ascii="宋体" w:eastAsia="宋体" w:hAnsi="宋体"/>
          <w:lang w:eastAsia="zh-CN"/>
        </w:rPr>
        <w:t>最小版</w:t>
      </w:r>
      <w:proofErr w:type="gramEnd"/>
      <w:r w:rsidRPr="00CD38F5">
        <w:rPr>
          <w:rFonts w:ascii="宋体" w:eastAsia="宋体" w:hAnsi="宋体"/>
          <w:lang w:eastAsia="zh-CN"/>
        </w:rPr>
        <w:t xml:space="preserve"> schema。字段数量要控制住，但每个关键字段都要有明确含义。</w:t>
      </w:r>
      <w:r w:rsidR="00A10F6D">
        <w:rPr>
          <w:rFonts w:ascii="宋体" w:eastAsia="宋体" w:hAnsi="宋体" w:hint="eastAsia"/>
          <w:lang w:eastAsia="zh-CN"/>
        </w:rPr>
        <w:t>避免</w:t>
      </w:r>
      <w:r w:rsidRPr="00CD38F5">
        <w:rPr>
          <w:rFonts w:ascii="宋体" w:eastAsia="宋体" w:hAnsi="宋体"/>
          <w:lang w:eastAsia="zh-CN"/>
        </w:rPr>
        <w:t>字段命名含糊、上下游理解不一致。</w:t>
      </w:r>
    </w:p>
    <w:p w14:paraId="74BC5445" w14:textId="77777777" w:rsidR="008332FA" w:rsidRPr="00CD38F5" w:rsidRDefault="00000000">
      <w:pPr>
        <w:pStyle w:val="Heading2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4.1 Source Registry </w:t>
      </w:r>
      <w:proofErr w:type="spellStart"/>
      <w:r w:rsidRPr="00CD38F5">
        <w:rPr>
          <w:rFonts w:ascii="宋体" w:eastAsia="宋体" w:hAnsi="宋体"/>
        </w:rPr>
        <w:t>最小字段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1D5F14AB" w14:textId="77777777">
        <w:trPr>
          <w:jc w:val="center"/>
        </w:trPr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9E41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字段</w:t>
            </w:r>
            <w:proofErr w:type="spellEnd"/>
          </w:p>
        </w:tc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0E88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代表什么</w:t>
            </w:r>
            <w:proofErr w:type="spellEnd"/>
          </w:p>
        </w:tc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6561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为什么需要</w:t>
            </w:r>
            <w:proofErr w:type="spellEnd"/>
          </w:p>
        </w:tc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1ADA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备注</w:t>
            </w:r>
            <w:proofErr w:type="spellEnd"/>
          </w:p>
        </w:tc>
      </w:tr>
      <w:tr w:rsidR="008332FA" w:rsidRPr="00CD38F5" w14:paraId="44C33030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89E6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source_id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22E7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原始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的唯一身份标识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E2D0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便于追踪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provenance、去重、重编译、关联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knowledge unit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33C0A" w14:textId="5DE71F3C" w:rsidR="008332FA" w:rsidRPr="00CD38F5" w:rsidRDefault="008332FA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</w:p>
        </w:tc>
      </w:tr>
      <w:tr w:rsidR="008332FA" w:rsidRPr="00CD38F5" w14:paraId="77E7E1A4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C722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filename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3743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源文件名或显示名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F4BF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方便定位与人工检查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1E34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storage_path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分开</w:t>
            </w:r>
            <w:proofErr w:type="spellEnd"/>
          </w:p>
        </w:tc>
      </w:tr>
      <w:tr w:rsidR="008332FA" w:rsidRPr="00CD38F5" w14:paraId="71C63C57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8572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lastRenderedPageBreak/>
              <w:t>source_type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42F5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文件类型或来源类型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8CA9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路由不同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compile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逻辑，如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pdf / code / image / blog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1B0BE" w14:textId="2D083482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可扩展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subtype</w:t>
            </w:r>
          </w:p>
        </w:tc>
      </w:tr>
      <w:tr w:rsidR="008332FA" w:rsidRPr="00CD38F5" w14:paraId="42C3BAF2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5D53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module_tag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138F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所属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module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3D02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保证作用域清晰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D508E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generation 与 search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都会依赖</w:t>
            </w:r>
            <w:proofErr w:type="spellEnd"/>
          </w:p>
        </w:tc>
      </w:tr>
      <w:tr w:rsidR="008332FA" w:rsidRPr="00CD38F5" w14:paraId="2C9104B1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7A9C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week_tag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85B2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所属周次或主题片段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CF12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缩小检索范围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C6239" w14:textId="1048636D" w:rsidR="008332FA" w:rsidRPr="00CD38F5" w:rsidRDefault="008332FA">
            <w:pPr>
              <w:spacing w:line="276" w:lineRule="auto"/>
              <w:rPr>
                <w:rFonts w:ascii="宋体" w:eastAsia="宋体" w:hAnsi="宋体"/>
              </w:rPr>
            </w:pPr>
          </w:p>
        </w:tc>
      </w:tr>
      <w:tr w:rsidR="008332FA" w:rsidRPr="00CD38F5" w14:paraId="5A6FDAF1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DC7E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uploader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BAFD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谁导入了这个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544F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便于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demo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与治理追踪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36F4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人或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agent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都可</w:t>
            </w:r>
            <w:proofErr w:type="spellEnd"/>
          </w:p>
        </w:tc>
      </w:tr>
      <w:tr w:rsidR="008332FA" w:rsidRPr="00CD38F5" w14:paraId="0B4FF8A3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F309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hash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67A69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原始内容指纹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E95E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用于查重与变更识别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93E19" w14:textId="2136E083" w:rsidR="008332FA" w:rsidRPr="00CD38F5" w:rsidRDefault="008332FA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</w:p>
        </w:tc>
      </w:tr>
      <w:tr w:rsidR="008332FA" w:rsidRPr="00CD38F5" w14:paraId="1989382C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2377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created_at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7B20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写入时间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61E9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方便排序与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09BE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标准时间戳</w:t>
            </w:r>
            <w:proofErr w:type="spellEnd"/>
          </w:p>
        </w:tc>
      </w:tr>
      <w:tr w:rsidR="008332FA" w:rsidRPr="00CD38F5" w14:paraId="5992F385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CA84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storage_path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FAF4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原文件保存位置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37B8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支持回溯与重处理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6A9F6" w14:textId="6940B9E2" w:rsidR="008332FA" w:rsidRPr="00CD38F5" w:rsidRDefault="008332FA">
            <w:pPr>
              <w:spacing w:line="276" w:lineRule="auto"/>
              <w:rPr>
                <w:rFonts w:ascii="宋体" w:eastAsia="宋体" w:hAnsi="宋体"/>
              </w:rPr>
            </w:pPr>
          </w:p>
        </w:tc>
      </w:tr>
    </w:tbl>
    <w:p w14:paraId="75951526" w14:textId="77777777" w:rsidR="008332FA" w:rsidRPr="00CD38F5" w:rsidRDefault="00000000">
      <w:pPr>
        <w:pStyle w:val="Heading2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4.2 Knowledge Unit </w:t>
      </w:r>
      <w:proofErr w:type="spellStart"/>
      <w:r w:rsidRPr="00CD38F5">
        <w:rPr>
          <w:rFonts w:ascii="宋体" w:eastAsia="宋体" w:hAnsi="宋体"/>
        </w:rPr>
        <w:t>最小字段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39804FFF" w14:textId="77777777">
        <w:trPr>
          <w:jc w:val="center"/>
        </w:trPr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938D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字段</w:t>
            </w:r>
            <w:proofErr w:type="spellEnd"/>
          </w:p>
        </w:tc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712A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代表什么</w:t>
            </w:r>
            <w:proofErr w:type="spellEnd"/>
          </w:p>
        </w:tc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4976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为什么需要</w:t>
            </w:r>
            <w:proofErr w:type="spellEnd"/>
          </w:p>
        </w:tc>
        <w:tc>
          <w:tcPr>
            <w:tcW w:w="2507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1C78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备注</w:t>
            </w:r>
            <w:proofErr w:type="spellEnd"/>
          </w:p>
        </w:tc>
      </w:tr>
      <w:tr w:rsidR="008332FA" w:rsidRPr="00CD38F5" w14:paraId="788B4910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9CE3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knowledge_id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7FE7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knowledge unit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的唯一身份标识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B400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让 unit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可以被独立查找、审批、引用、更新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429FA" w14:textId="39A81038" w:rsidR="008332FA" w:rsidRPr="00CD38F5" w:rsidRDefault="008332FA">
            <w:pPr>
              <w:spacing w:line="276" w:lineRule="auto"/>
              <w:rPr>
                <w:rFonts w:ascii="宋体" w:eastAsia="宋体" w:hAnsi="宋体"/>
              </w:rPr>
            </w:pPr>
          </w:p>
        </w:tc>
      </w:tr>
      <w:tr w:rsidR="008332FA" w:rsidRPr="00CD38F5" w14:paraId="5644BF82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EE49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title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3955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该 unit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的主标题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4544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支持快速定位与展示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26B2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面向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AI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与人都可读</w:t>
            </w:r>
            <w:proofErr w:type="spellEnd"/>
          </w:p>
        </w:tc>
      </w:tr>
      <w:tr w:rsidR="008332FA" w:rsidRPr="00CD38F5" w14:paraId="26B9ED86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3B4F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summary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35B2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压缩摘要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CA9B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加速检索与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rerank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07439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对 generation context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很有价值</w:t>
            </w:r>
            <w:proofErr w:type="spellEnd"/>
          </w:p>
        </w:tc>
      </w:tr>
      <w:tr w:rsidR="008332FA" w:rsidRPr="00CD38F5" w14:paraId="7937A7C2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A018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body /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body_ref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79555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主要知识内容或外部引用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B8E0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真正提供给下游的知识正文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538F9" w14:textId="278B3176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可直接存文本</w:t>
            </w:r>
            <w:proofErr w:type="spellEnd"/>
          </w:p>
        </w:tc>
      </w:tr>
      <w:tr w:rsidR="008332FA" w:rsidRPr="00CD38F5" w14:paraId="26BF3A28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BAEB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module_tag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9A7D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所属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module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8163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控制作用域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9A15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必须字段</w:t>
            </w:r>
            <w:proofErr w:type="spellEnd"/>
          </w:p>
        </w:tc>
      </w:tr>
      <w:tr w:rsidR="008332FA" w:rsidRPr="00CD38F5" w14:paraId="42B8695A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6E92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week_tag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C124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所属周次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/ slice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5163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支持狭义召回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2043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建议字段</w:t>
            </w:r>
            <w:proofErr w:type="spellEnd"/>
          </w:p>
        </w:tc>
      </w:tr>
      <w:tr w:rsidR="008332FA" w:rsidRPr="00CD38F5" w14:paraId="72803CD2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E848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topic_tags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EF8E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主题标签集合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0535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服务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topic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检索与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graph view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9459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允许多标签</w:t>
            </w:r>
            <w:proofErr w:type="spellEnd"/>
          </w:p>
        </w:tc>
      </w:tr>
      <w:tr w:rsidR="008332FA" w:rsidRPr="00CD38F5" w14:paraId="43F337C4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A4B9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difficulty_level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37B4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难度层级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E652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帮助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generation 与 advisory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控制深度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B9940" w14:textId="03B8A942" w:rsidR="008332FA" w:rsidRPr="00CD38F5" w:rsidRDefault="008332FA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</w:p>
        </w:tc>
      </w:tr>
      <w:tr w:rsidR="008332FA" w:rsidRPr="00CD38F5" w14:paraId="468C7201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AF3C6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pedagogical_role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E4D2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教学角色，如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concept / example / caution / prerequisite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3DC4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提升检索与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slide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组装精度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5EE87" w14:textId="7D1AA48C" w:rsidR="008332FA" w:rsidRPr="00CD38F5" w:rsidRDefault="008332FA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</w:p>
        </w:tc>
      </w:tr>
      <w:tr w:rsidR="008332FA" w:rsidRPr="00CD38F5" w14:paraId="4673D24C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7CB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source_type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31EA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来源类别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A7EB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辅助解释与路由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B50B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 registry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对齐</w:t>
            </w:r>
            <w:proofErr w:type="spellEnd"/>
          </w:p>
        </w:tc>
      </w:tr>
      <w:tr w:rsidR="008332FA" w:rsidRPr="00CD38F5" w14:paraId="345795C5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77D5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source_ref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009E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来源引用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8F5E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把 unit 与 source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连接起来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F6D7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允许一对多</w:t>
            </w:r>
            <w:proofErr w:type="spellEnd"/>
          </w:p>
        </w:tc>
      </w:tr>
      <w:tr w:rsidR="008332FA" w:rsidRPr="00CD38F5" w14:paraId="3F8FEBA6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9861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approval_status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A5DA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状态位，如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draft / approved / frontier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6963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控制是否允许进入正式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generation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5DCD0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必须字段</w:t>
            </w:r>
            <w:proofErr w:type="spellEnd"/>
          </w:p>
        </w:tc>
      </w:tr>
      <w:tr w:rsidR="008332FA" w:rsidRPr="00CD38F5" w14:paraId="21887B97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0122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lastRenderedPageBreak/>
              <w:t>prerequisite_links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61E2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前置依赖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ID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F241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支撑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graph-aware retrieval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287E76" w14:textId="2BE4D3EF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可先跳</w:t>
            </w:r>
            <w:proofErr w:type="spellEnd"/>
          </w:p>
        </w:tc>
      </w:tr>
      <w:tr w:rsidR="008332FA" w:rsidRPr="00CD38F5" w14:paraId="6AE7FA44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A1A1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learning_outcome_links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87E3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关联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learning outcome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FAA5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让 unit 能对齐课程目标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7F1E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可先保留字段</w:t>
            </w:r>
            <w:proofErr w:type="spellEnd"/>
          </w:p>
        </w:tc>
      </w:tr>
      <w:tr w:rsidR="008332FA" w:rsidRPr="00CD38F5" w14:paraId="262EDE1D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8EA4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version_number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F9AA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版本号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CC6B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允许回滚、更新与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14B3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至少整数递增</w:t>
            </w:r>
            <w:proofErr w:type="spellEnd"/>
          </w:p>
        </w:tc>
      </w:tr>
      <w:tr w:rsidR="008332FA" w:rsidRPr="00CD38F5" w14:paraId="10B356ED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0BB84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created_at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/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updated_at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A63E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创建与更新时间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7473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支持时间排序与状态审计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31E6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标准时间戳</w:t>
            </w:r>
            <w:proofErr w:type="spellEnd"/>
          </w:p>
        </w:tc>
      </w:tr>
    </w:tbl>
    <w:tbl>
      <w:tblPr>
        <w:tblW w:w="0" w:type="auto"/>
        <w:jc w:val="center"/>
        <w:tblBorders>
          <w:top w:val="single" w:sz="8" w:space="0" w:color="BFDCC8"/>
          <w:left w:val="single" w:sz="8" w:space="0" w:color="BFDCC8"/>
          <w:bottom w:val="single" w:sz="8" w:space="0" w:color="BFDCC8"/>
          <w:right w:val="single" w:sz="8" w:space="0" w:color="BFDCC8"/>
          <w:insideH w:val="single" w:sz="8" w:space="0" w:color="BFDCC8"/>
          <w:insideV w:val="single" w:sz="8" w:space="0" w:color="BFDCC8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54399640" w14:textId="77777777">
        <w:trPr>
          <w:jc w:val="center"/>
        </w:trPr>
        <w:tc>
          <w:tcPr>
            <w:tcW w:w="10029" w:type="dxa"/>
            <w:shd w:val="clear" w:color="auto" w:fill="F7FB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1A8A54" w14:textId="77777777" w:rsidR="008332FA" w:rsidRPr="00CD38F5" w:rsidRDefault="00000000">
            <w:pPr>
              <w:spacing w:after="0" w:line="283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b/>
                <w:color w:val="0F172A"/>
              </w:rPr>
              <w:t xml:space="preserve">ID </w:t>
            </w: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设计提醒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source_id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代表原始输入对象的身份；knowledge_id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代表被系统编译后的知识单元身份，两者承担的职责不同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同一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source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可以拆出多个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knowledge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units；同一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topic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也可以由多个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source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共同支撑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ID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设计清楚之后，approval、versioning、graph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view、impact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analysis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才能站得住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</w:p>
        </w:tc>
      </w:tr>
    </w:tbl>
    <w:p w14:paraId="4045F801" w14:textId="77777777" w:rsidR="008332FA" w:rsidRPr="00CD38F5" w:rsidRDefault="008332FA">
      <w:pPr>
        <w:rPr>
          <w:rFonts w:ascii="宋体" w:eastAsia="宋体" w:hAnsi="宋体"/>
        </w:rPr>
      </w:pPr>
    </w:p>
    <w:p w14:paraId="574827A3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5. Store separation </w:t>
      </w:r>
      <w:proofErr w:type="spellStart"/>
      <w:r w:rsidRPr="00CD38F5">
        <w:rPr>
          <w:rFonts w:ascii="宋体" w:eastAsia="宋体" w:hAnsi="宋体"/>
        </w:rPr>
        <w:t>设计</w:t>
      </w:r>
      <w:proofErr w:type="spellEnd"/>
    </w:p>
    <w:p w14:paraId="062579ED" w14:textId="49779BE2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Store separation 是本模块最关键的治理设计之一。需要清楚区分：不同状态、不同可信级别、不同用途的数据应当处在不同的逻辑区。这样做能让 retrieval 更稳定，也能让 generation、testing、analytics 各自读取合适的数据。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533E4524" w14:textId="77777777">
        <w:trPr>
          <w:jc w:val="center"/>
        </w:trPr>
        <w:tc>
          <w:tcPr>
            <w:tcW w:w="2507" w:type="dxa"/>
            <w:shd w:val="clear" w:color="auto" w:fill="E1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3272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Store</w:t>
            </w:r>
          </w:p>
        </w:tc>
        <w:tc>
          <w:tcPr>
            <w:tcW w:w="2507" w:type="dxa"/>
            <w:shd w:val="clear" w:color="auto" w:fill="E1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2DE6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想要保存什么</w:t>
            </w:r>
            <w:proofErr w:type="spellEnd"/>
          </w:p>
        </w:tc>
        <w:tc>
          <w:tcPr>
            <w:tcW w:w="2507" w:type="dxa"/>
            <w:shd w:val="clear" w:color="auto" w:fill="E1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A4B2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为什么要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 xml:space="preserve"> separation</w:t>
            </w:r>
          </w:p>
        </w:tc>
        <w:tc>
          <w:tcPr>
            <w:tcW w:w="2507" w:type="dxa"/>
            <w:shd w:val="clear" w:color="auto" w:fill="E1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263E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本次优先级</w:t>
            </w:r>
            <w:proofErr w:type="spellEnd"/>
          </w:p>
        </w:tc>
      </w:tr>
      <w:tr w:rsidR="008332FA" w:rsidRPr="00CD38F5" w14:paraId="3BA1DE39" w14:textId="77777777">
        <w:trPr>
          <w:jc w:val="center"/>
        </w:trPr>
        <w:tc>
          <w:tcPr>
            <w:tcW w:w="2507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F5BD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Draft / Pending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2C77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刚编译完成、等待检查的 units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B900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防止未经检查内容直接进入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lecture slide generation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0336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必须</w:t>
            </w:r>
            <w:proofErr w:type="spellEnd"/>
          </w:p>
        </w:tc>
      </w:tr>
      <w:tr w:rsidR="008332FA" w:rsidRPr="00CD38F5" w14:paraId="7048E202" w14:textId="77777777">
        <w:trPr>
          <w:jc w:val="center"/>
        </w:trPr>
        <w:tc>
          <w:tcPr>
            <w:tcW w:w="2507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713B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Approved / Canonical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B1EC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可正式提供给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generation 的 units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7A77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给系统一个清晰可信的知识基线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0091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必须</w:t>
            </w:r>
            <w:proofErr w:type="spellEnd"/>
          </w:p>
        </w:tc>
      </w:tr>
      <w:tr w:rsidR="008332FA" w:rsidRPr="00CD38F5" w14:paraId="042ACCC8" w14:textId="77777777">
        <w:trPr>
          <w:jc w:val="center"/>
        </w:trPr>
        <w:tc>
          <w:tcPr>
            <w:tcW w:w="2507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136B3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Frontier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462C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有参考价值但尚未批准的外部新内容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DA78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给探索性材料留空间，同时控制风险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009F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建议做轻量版</w:t>
            </w:r>
            <w:proofErr w:type="spellEnd"/>
          </w:p>
        </w:tc>
      </w:tr>
      <w:tr w:rsidR="008332FA" w:rsidRPr="00CD38F5" w14:paraId="2688EE4C" w14:textId="77777777">
        <w:trPr>
          <w:jc w:val="center"/>
        </w:trPr>
        <w:tc>
          <w:tcPr>
            <w:tcW w:w="2507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EC0C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Cohort Signal Store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6DEB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来自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testing / analytics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的聚合信号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A4049" w14:textId="1B5BC32B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让 learner evidence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能回流，但不直接污染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canonical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1006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建议保留最小入口</w:t>
            </w:r>
            <w:proofErr w:type="spellEnd"/>
          </w:p>
        </w:tc>
      </w:tr>
    </w:tbl>
    <w:p w14:paraId="6E2A97A6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</w:rPr>
        <w:t>本次</w:t>
      </w:r>
      <w:proofErr w:type="spellEnd"/>
      <w:r w:rsidRPr="00CD38F5">
        <w:rPr>
          <w:rFonts w:ascii="宋体" w:eastAsia="宋体" w:hAnsi="宋体"/>
        </w:rPr>
        <w:t xml:space="preserve"> hackathon </w:t>
      </w:r>
      <w:proofErr w:type="spellStart"/>
      <w:r w:rsidRPr="00CD38F5">
        <w:rPr>
          <w:rFonts w:ascii="宋体" w:eastAsia="宋体" w:hAnsi="宋体"/>
        </w:rPr>
        <w:t>真正要打稳的是</w:t>
      </w:r>
      <w:proofErr w:type="spellEnd"/>
      <w:r w:rsidRPr="00CD38F5">
        <w:rPr>
          <w:rFonts w:ascii="宋体" w:eastAsia="宋体" w:hAnsi="宋体"/>
        </w:rPr>
        <w:t xml:space="preserve"> Draft 与 Approved </w:t>
      </w:r>
      <w:proofErr w:type="spellStart"/>
      <w:r w:rsidRPr="00CD38F5">
        <w:rPr>
          <w:rFonts w:ascii="宋体" w:eastAsia="宋体" w:hAnsi="宋体"/>
        </w:rPr>
        <w:t>两个区。Frontier</w:t>
      </w:r>
      <w:proofErr w:type="spellEnd"/>
      <w:r w:rsidRPr="00CD38F5">
        <w:rPr>
          <w:rFonts w:ascii="宋体" w:eastAsia="宋体" w:hAnsi="宋体"/>
        </w:rPr>
        <w:t xml:space="preserve"> </w:t>
      </w:r>
      <w:proofErr w:type="spellStart"/>
      <w:r w:rsidRPr="00CD38F5">
        <w:rPr>
          <w:rFonts w:ascii="宋体" w:eastAsia="宋体" w:hAnsi="宋体"/>
        </w:rPr>
        <w:t>可以作为占位状态存在，Cohort</w:t>
      </w:r>
      <w:proofErr w:type="spellEnd"/>
      <w:r w:rsidRPr="00CD38F5">
        <w:rPr>
          <w:rFonts w:ascii="宋体" w:eastAsia="宋体" w:hAnsi="宋体"/>
        </w:rPr>
        <w:t xml:space="preserve"> Signal Store </w:t>
      </w:r>
      <w:proofErr w:type="spellStart"/>
      <w:r w:rsidRPr="00CD38F5">
        <w:rPr>
          <w:rFonts w:ascii="宋体" w:eastAsia="宋体" w:hAnsi="宋体"/>
        </w:rPr>
        <w:t>则为后续</w:t>
      </w:r>
      <w:proofErr w:type="spellEnd"/>
      <w:r w:rsidRPr="00CD38F5">
        <w:rPr>
          <w:rFonts w:ascii="宋体" w:eastAsia="宋体" w:hAnsi="宋体"/>
        </w:rPr>
        <w:t xml:space="preserve"> Analytics &amp; Adaptation </w:t>
      </w:r>
      <w:proofErr w:type="spellStart"/>
      <w:r w:rsidRPr="00CD38F5">
        <w:rPr>
          <w:rFonts w:ascii="宋体" w:eastAsia="宋体" w:hAnsi="宋体"/>
        </w:rPr>
        <w:t>预留写入口。这样既保持主链路清晰，也不会把系统做得过重</w:t>
      </w:r>
      <w:proofErr w:type="spellEnd"/>
      <w:r w:rsidRPr="00CD38F5">
        <w:rPr>
          <w:rFonts w:ascii="宋体" w:eastAsia="宋体" w:hAnsi="宋体"/>
        </w:rPr>
        <w:t>。</w:t>
      </w:r>
    </w:p>
    <w:p w14:paraId="7308A46D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store separation </w:t>
      </w:r>
      <w:proofErr w:type="spellStart"/>
      <w:r w:rsidRPr="00CD38F5">
        <w:rPr>
          <w:rFonts w:ascii="宋体" w:eastAsia="宋体" w:hAnsi="宋体"/>
        </w:rPr>
        <w:t>的实际收益包括：检索时更容易限制范围、generation</w:t>
      </w:r>
      <w:proofErr w:type="spellEnd"/>
      <w:r w:rsidRPr="00CD38F5">
        <w:rPr>
          <w:rFonts w:ascii="宋体" w:eastAsia="宋体" w:hAnsi="宋体"/>
        </w:rPr>
        <w:t xml:space="preserve"> </w:t>
      </w:r>
      <w:proofErr w:type="spellStart"/>
      <w:r w:rsidRPr="00CD38F5">
        <w:rPr>
          <w:rFonts w:ascii="宋体" w:eastAsia="宋体" w:hAnsi="宋体"/>
        </w:rPr>
        <w:t>不会误读草稿、governance</w:t>
      </w:r>
      <w:proofErr w:type="spellEnd"/>
      <w:r w:rsidRPr="00CD38F5">
        <w:rPr>
          <w:rFonts w:ascii="宋体" w:eastAsia="宋体" w:hAnsi="宋体"/>
        </w:rPr>
        <w:t xml:space="preserve"> trace </w:t>
      </w:r>
      <w:proofErr w:type="spellStart"/>
      <w:r w:rsidRPr="00CD38F5">
        <w:rPr>
          <w:rFonts w:ascii="宋体" w:eastAsia="宋体" w:hAnsi="宋体"/>
        </w:rPr>
        <w:t>更容易解释状态变化、后续规模扩大时也不需要彻底重构</w:t>
      </w:r>
      <w:proofErr w:type="spellEnd"/>
      <w:r w:rsidRPr="00CD38F5">
        <w:rPr>
          <w:rFonts w:ascii="宋体" w:eastAsia="宋体" w:hAnsi="宋体"/>
        </w:rPr>
        <w:t>。</w:t>
      </w:r>
    </w:p>
    <w:p w14:paraId="2D98E3CF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lastRenderedPageBreak/>
        <w:t xml:space="preserve">6. Source intake 与 knowledge compilation </w:t>
      </w:r>
      <w:proofErr w:type="spellStart"/>
      <w:r w:rsidRPr="00CD38F5">
        <w:rPr>
          <w:rFonts w:ascii="宋体" w:eastAsia="宋体" w:hAnsi="宋体"/>
        </w:rPr>
        <w:t>接口关系</w:t>
      </w:r>
      <w:proofErr w:type="spellEnd"/>
    </w:p>
    <w:p w14:paraId="5D683990" w14:textId="6160C941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Source intake 与 knowledge compilation </w:t>
      </w:r>
      <w:proofErr w:type="spellStart"/>
      <w:r w:rsidRPr="00CD38F5">
        <w:rPr>
          <w:rFonts w:ascii="宋体" w:eastAsia="宋体" w:hAnsi="宋体"/>
        </w:rPr>
        <w:t>的边界需要在第一天尽快</w:t>
      </w:r>
      <w:proofErr w:type="spellEnd"/>
      <w:r w:rsidR="002541A3">
        <w:rPr>
          <w:rFonts w:ascii="宋体" w:eastAsia="宋体" w:hAnsi="宋体" w:hint="eastAsia"/>
          <w:lang w:eastAsia="zh-CN"/>
        </w:rPr>
        <w:t>定下来</w:t>
      </w:r>
      <w:r w:rsidRPr="00CD38F5">
        <w:rPr>
          <w:rFonts w:ascii="宋体" w:eastAsia="宋体" w:hAnsi="宋体"/>
        </w:rPr>
        <w:t xml:space="preserve">。Knowledge Bank </w:t>
      </w:r>
      <w:proofErr w:type="gramStart"/>
      <w:r w:rsidRPr="00CD38F5">
        <w:rPr>
          <w:rFonts w:ascii="宋体" w:eastAsia="宋体" w:hAnsi="宋体"/>
        </w:rPr>
        <w:t>组接收的不是“</w:t>
      </w:r>
      <w:proofErr w:type="spellStart"/>
      <w:r w:rsidRPr="00CD38F5">
        <w:rPr>
          <w:rFonts w:ascii="宋体" w:eastAsia="宋体" w:hAnsi="宋体"/>
        </w:rPr>
        <w:t>任意格式的脏数据</w:t>
      </w:r>
      <w:proofErr w:type="spellEnd"/>
      <w:r w:rsidRPr="00CD38F5">
        <w:rPr>
          <w:rFonts w:ascii="宋体" w:eastAsia="宋体" w:hAnsi="宋体"/>
        </w:rPr>
        <w:t>”，</w:t>
      </w:r>
      <w:proofErr w:type="spellStart"/>
      <w:proofErr w:type="gramEnd"/>
      <w:r w:rsidRPr="00CD38F5">
        <w:rPr>
          <w:rFonts w:ascii="宋体" w:eastAsia="宋体" w:hAnsi="宋体"/>
        </w:rPr>
        <w:t>而是经过</w:t>
      </w:r>
      <w:proofErr w:type="spellEnd"/>
      <w:r w:rsidRPr="00CD38F5">
        <w:rPr>
          <w:rFonts w:ascii="宋体" w:eastAsia="宋体" w:hAnsi="宋体"/>
        </w:rPr>
        <w:t xml:space="preserve"> source registration </w:t>
      </w:r>
      <w:proofErr w:type="spellStart"/>
      <w:r w:rsidRPr="00CD38F5">
        <w:rPr>
          <w:rFonts w:ascii="宋体" w:eastAsia="宋体" w:hAnsi="宋体"/>
        </w:rPr>
        <w:t>的原始对象，以及</w:t>
      </w:r>
      <w:proofErr w:type="spellEnd"/>
      <w:r w:rsidRPr="00CD38F5">
        <w:rPr>
          <w:rFonts w:ascii="宋体" w:eastAsia="宋体" w:hAnsi="宋体"/>
        </w:rPr>
        <w:t xml:space="preserve"> compilation service </w:t>
      </w:r>
      <w:proofErr w:type="spellStart"/>
      <w:r w:rsidRPr="00CD38F5">
        <w:rPr>
          <w:rFonts w:ascii="宋体" w:eastAsia="宋体" w:hAnsi="宋体"/>
        </w:rPr>
        <w:t>输出的结构化结果</w:t>
      </w:r>
      <w:proofErr w:type="spellEnd"/>
      <w:r w:rsidRPr="00CD38F5">
        <w:rPr>
          <w:rFonts w:ascii="宋体" w:eastAsia="宋体" w:hAnsi="宋体"/>
        </w:rPr>
        <w:t>。</w:t>
      </w:r>
    </w:p>
    <w:p w14:paraId="02754074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Source intake </w:t>
      </w:r>
      <w:proofErr w:type="spellStart"/>
      <w:r w:rsidRPr="00CD38F5">
        <w:rPr>
          <w:rFonts w:ascii="宋体" w:eastAsia="宋体" w:hAnsi="宋体"/>
          <w:sz w:val="20"/>
        </w:rPr>
        <w:t>负责保存原始文件、写入</w:t>
      </w:r>
      <w:proofErr w:type="spellEnd"/>
      <w:r w:rsidRPr="00CD38F5">
        <w:rPr>
          <w:rFonts w:ascii="宋体" w:eastAsia="宋体" w:hAnsi="宋体"/>
          <w:sz w:val="20"/>
        </w:rPr>
        <w:t xml:space="preserve"> source </w:t>
      </w:r>
      <w:proofErr w:type="spellStart"/>
      <w:r w:rsidRPr="00CD38F5">
        <w:rPr>
          <w:rFonts w:ascii="宋体" w:eastAsia="宋体" w:hAnsi="宋体"/>
          <w:sz w:val="20"/>
        </w:rPr>
        <w:t>metadata、生成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source_id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67364E45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Compilation </w:t>
      </w:r>
      <w:proofErr w:type="spellStart"/>
      <w:r w:rsidRPr="00CD38F5">
        <w:rPr>
          <w:rFonts w:ascii="宋体" w:eastAsia="宋体" w:hAnsi="宋体"/>
          <w:sz w:val="20"/>
        </w:rPr>
        <w:t>负责按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source_type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解析内容，并生成</w:t>
      </w:r>
      <w:proofErr w:type="spellEnd"/>
      <w:r w:rsidRPr="00CD38F5">
        <w:rPr>
          <w:rFonts w:ascii="宋体" w:eastAsia="宋体" w:hAnsi="宋体"/>
          <w:sz w:val="20"/>
        </w:rPr>
        <w:t xml:space="preserve"> draft knowledge units。</w:t>
      </w:r>
    </w:p>
    <w:p w14:paraId="2965ACC0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Knowledge Bank </w:t>
      </w:r>
      <w:proofErr w:type="spellStart"/>
      <w:r w:rsidRPr="00CD38F5">
        <w:rPr>
          <w:rFonts w:ascii="宋体" w:eastAsia="宋体" w:hAnsi="宋体"/>
          <w:sz w:val="20"/>
        </w:rPr>
        <w:t>负责存储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units、维护状态、提供检索与详情接口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3CA0F9A6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Approval </w:t>
      </w:r>
      <w:proofErr w:type="spellStart"/>
      <w:r w:rsidRPr="00CD38F5">
        <w:rPr>
          <w:rFonts w:ascii="宋体" w:eastAsia="宋体" w:hAnsi="宋体"/>
          <w:sz w:val="20"/>
        </w:rPr>
        <w:t>流程负责把指定</w:t>
      </w:r>
      <w:proofErr w:type="spellEnd"/>
      <w:r w:rsidRPr="00CD38F5">
        <w:rPr>
          <w:rFonts w:ascii="宋体" w:eastAsia="宋体" w:hAnsi="宋体"/>
          <w:sz w:val="20"/>
        </w:rPr>
        <w:t xml:space="preserve"> units 从 draft </w:t>
      </w:r>
      <w:proofErr w:type="spellStart"/>
      <w:r w:rsidRPr="00CD38F5">
        <w:rPr>
          <w:rFonts w:ascii="宋体" w:eastAsia="宋体" w:hAnsi="宋体"/>
          <w:sz w:val="20"/>
        </w:rPr>
        <w:t>提升为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approved，或标记到</w:t>
      </w:r>
      <w:proofErr w:type="spellEnd"/>
      <w:r w:rsidRPr="00CD38F5">
        <w:rPr>
          <w:rFonts w:ascii="宋体" w:eastAsia="宋体" w:hAnsi="宋体"/>
          <w:sz w:val="20"/>
        </w:rPr>
        <w:t xml:space="preserve"> frontier。</w:t>
      </w:r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47C150F6" w14:textId="77777777">
        <w:trPr>
          <w:jc w:val="center"/>
        </w:trPr>
        <w:tc>
          <w:tcPr>
            <w:tcW w:w="10029" w:type="dxa"/>
            <w:shd w:val="clear" w:color="auto" w:fill="F4F8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961C1E" w14:textId="77777777" w:rsidR="008332FA" w:rsidRPr="00CD38F5" w:rsidRDefault="00000000">
            <w:pPr>
              <w:spacing w:after="0" w:line="283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多文件类型最小处理策略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PDF / paper: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提取核心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concept、method、limitation、evidence、example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Code file / repo snippet: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提取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function / class / API usage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summary、dependency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note、典型用法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Image / diagram: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提取图中对象、关系、关键注释，必要时配短文本说明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Blog / tutorial: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提取步骤、术语解释、示例与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caveat。</w:t>
            </w:r>
          </w:p>
        </w:tc>
      </w:tr>
    </w:tbl>
    <w:p w14:paraId="5E4BD1B2" w14:textId="77777777" w:rsidR="008332FA" w:rsidRPr="00CD38F5" w:rsidRDefault="008332FA">
      <w:pPr>
        <w:rPr>
          <w:rFonts w:ascii="宋体" w:eastAsia="宋体" w:hAnsi="宋体"/>
        </w:rPr>
      </w:pPr>
    </w:p>
    <w:p w14:paraId="1DB87BD3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7. Retrieval </w:t>
      </w:r>
      <w:proofErr w:type="spellStart"/>
      <w:r w:rsidRPr="00CD38F5">
        <w:rPr>
          <w:rFonts w:ascii="宋体" w:eastAsia="宋体" w:hAnsi="宋体"/>
        </w:rPr>
        <w:t>设计</w:t>
      </w:r>
      <w:proofErr w:type="spellEnd"/>
    </w:p>
    <w:p w14:paraId="4972FF2E" w14:textId="0C6614D4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Retrieval </w:t>
      </w:r>
      <w:proofErr w:type="spellStart"/>
      <w:r w:rsidRPr="00CD38F5">
        <w:rPr>
          <w:rFonts w:ascii="宋体" w:eastAsia="宋体" w:hAnsi="宋体"/>
        </w:rPr>
        <w:t>设计的目标是让</w:t>
      </w:r>
      <w:proofErr w:type="spellEnd"/>
      <w:r w:rsidRPr="00CD38F5">
        <w:rPr>
          <w:rFonts w:ascii="宋体" w:eastAsia="宋体" w:hAnsi="宋体"/>
        </w:rPr>
        <w:t xml:space="preserve"> generation </w:t>
      </w:r>
      <w:proofErr w:type="spellStart"/>
      <w:r w:rsidRPr="00CD38F5">
        <w:rPr>
          <w:rFonts w:ascii="宋体" w:eastAsia="宋体" w:hAnsi="宋体"/>
        </w:rPr>
        <w:t>拿到可靠、稳定、高鲁棒性的</w:t>
      </w:r>
      <w:proofErr w:type="spellEnd"/>
      <w:r w:rsidRPr="00CD38F5">
        <w:rPr>
          <w:rFonts w:ascii="宋体" w:eastAsia="宋体" w:hAnsi="宋体"/>
        </w:rPr>
        <w:t xml:space="preserve"> approved </w:t>
      </w:r>
      <w:proofErr w:type="spellStart"/>
      <w:r w:rsidRPr="00CD38F5">
        <w:rPr>
          <w:rFonts w:ascii="宋体" w:eastAsia="宋体" w:hAnsi="宋体"/>
        </w:rPr>
        <w:t>context。不需要在</w:t>
      </w:r>
      <w:proofErr w:type="spellEnd"/>
      <w:r w:rsidRPr="00CD38F5">
        <w:rPr>
          <w:rFonts w:ascii="宋体" w:eastAsia="宋体" w:hAnsi="宋体"/>
        </w:rPr>
        <w:t xml:space="preserve"> 48 </w:t>
      </w:r>
      <w:proofErr w:type="spellStart"/>
      <w:r w:rsidRPr="00CD38F5">
        <w:rPr>
          <w:rFonts w:ascii="宋体" w:eastAsia="宋体" w:hAnsi="宋体"/>
        </w:rPr>
        <w:t>小时内追求检索算法花哨度，优先级应放在约束清晰、召回可解释、失败可降级</w:t>
      </w:r>
      <w:proofErr w:type="spellEnd"/>
      <w:r w:rsidRPr="00CD38F5">
        <w:rPr>
          <w:rFonts w:ascii="宋体" w:eastAsia="宋体" w:hAnsi="宋体"/>
        </w:rPr>
        <w:t>。</w:t>
      </w:r>
    </w:p>
    <w:p w14:paraId="5BB46405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</w:rPr>
        <w:t>建议采用三段式</w:t>
      </w:r>
      <w:proofErr w:type="spellEnd"/>
      <w:r w:rsidRPr="00CD38F5">
        <w:rPr>
          <w:rFonts w:ascii="宋体" w:eastAsia="宋体" w:hAnsi="宋体"/>
        </w:rPr>
        <w:t xml:space="preserve"> retrieval pipeline。</w:t>
      </w:r>
    </w:p>
    <w:p w14:paraId="326E0BA1" w14:textId="77777777" w:rsidR="008332FA" w:rsidRPr="00CD38F5" w:rsidRDefault="00000000">
      <w:pPr>
        <w:pStyle w:val="ListNumber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Metadata-first </w:t>
      </w:r>
      <w:proofErr w:type="spellStart"/>
      <w:r w:rsidRPr="00CD38F5">
        <w:rPr>
          <w:rFonts w:ascii="宋体" w:eastAsia="宋体" w:hAnsi="宋体"/>
          <w:sz w:val="20"/>
        </w:rPr>
        <w:t>filtering：按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module_tag、week_tag、topic_tags、approval_status、pedagogical_role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先缩小范围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42C0E3F9" w14:textId="77777777" w:rsidR="008332FA" w:rsidRPr="00CD38F5" w:rsidRDefault="00000000">
      <w:pPr>
        <w:pStyle w:val="ListNumber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Graph-aware </w:t>
      </w:r>
      <w:proofErr w:type="spellStart"/>
      <w:r w:rsidRPr="00CD38F5">
        <w:rPr>
          <w:rFonts w:ascii="宋体" w:eastAsia="宋体" w:hAnsi="宋体"/>
          <w:sz w:val="20"/>
        </w:rPr>
        <w:t>expansion：沿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prerequisite_links</w:t>
      </w:r>
      <w:proofErr w:type="spellEnd"/>
      <w:r w:rsidRPr="00CD38F5">
        <w:rPr>
          <w:rFonts w:ascii="宋体" w:eastAsia="宋体" w:hAnsi="宋体"/>
          <w:sz w:val="20"/>
        </w:rPr>
        <w:t xml:space="preserve"> 或 related topic 做 1-hop </w:t>
      </w:r>
      <w:proofErr w:type="spellStart"/>
      <w:r w:rsidRPr="00CD38F5">
        <w:rPr>
          <w:rFonts w:ascii="宋体" w:eastAsia="宋体" w:hAnsi="宋体"/>
          <w:sz w:val="20"/>
        </w:rPr>
        <w:t>扩展，补足直接关键词搜不到的必要前置知识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7CF6A20B" w14:textId="77777777" w:rsidR="008332FA" w:rsidRPr="00CD38F5" w:rsidRDefault="00000000">
      <w:pPr>
        <w:pStyle w:val="ListNumber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Optional semantic </w:t>
      </w:r>
      <w:proofErr w:type="spellStart"/>
      <w:r w:rsidRPr="00CD38F5">
        <w:rPr>
          <w:rFonts w:ascii="宋体" w:eastAsia="宋体" w:hAnsi="宋体"/>
          <w:sz w:val="20"/>
        </w:rPr>
        <w:t>rerank：对候选集做</w:t>
      </w:r>
      <w:proofErr w:type="spellEnd"/>
      <w:r w:rsidRPr="00CD38F5">
        <w:rPr>
          <w:rFonts w:ascii="宋体" w:eastAsia="宋体" w:hAnsi="宋体"/>
          <w:sz w:val="20"/>
        </w:rPr>
        <w:t xml:space="preserve"> embedding similarity </w:t>
      </w:r>
      <w:proofErr w:type="spellStart"/>
      <w:r w:rsidRPr="00CD38F5">
        <w:rPr>
          <w:rFonts w:ascii="宋体" w:eastAsia="宋体" w:hAnsi="宋体"/>
          <w:sz w:val="20"/>
        </w:rPr>
        <w:t>或轻量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rerank，改善排序质量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1CB370FE" w14:textId="77777777" w:rsidR="008332FA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 xml:space="preserve">稳定性上有三条硬要求。第一，generation 默认只读 approved units。第二，检索接口返回结果时要附带 </w:t>
      </w:r>
      <w:proofErr w:type="spellStart"/>
      <w:r w:rsidRPr="00CD38F5">
        <w:rPr>
          <w:rFonts w:ascii="宋体" w:eastAsia="宋体" w:hAnsi="宋体"/>
          <w:lang w:eastAsia="zh-CN"/>
        </w:rPr>
        <w:t>source_ref</w:t>
      </w:r>
      <w:proofErr w:type="spellEnd"/>
      <w:r w:rsidRPr="00CD38F5">
        <w:rPr>
          <w:rFonts w:ascii="宋体" w:eastAsia="宋体" w:hAnsi="宋体"/>
          <w:lang w:eastAsia="zh-CN"/>
        </w:rPr>
        <w:t>、</w:t>
      </w:r>
      <w:proofErr w:type="spellStart"/>
      <w:r w:rsidRPr="00CD38F5">
        <w:rPr>
          <w:rFonts w:ascii="宋体" w:eastAsia="宋体" w:hAnsi="宋体"/>
          <w:lang w:eastAsia="zh-CN"/>
        </w:rPr>
        <w:t>approval_status</w:t>
      </w:r>
      <w:proofErr w:type="spellEnd"/>
      <w:r w:rsidRPr="00CD38F5">
        <w:rPr>
          <w:rFonts w:ascii="宋体" w:eastAsia="宋体" w:hAnsi="宋体"/>
          <w:lang w:eastAsia="zh-CN"/>
        </w:rPr>
        <w:t>、</w:t>
      </w:r>
      <w:proofErr w:type="spellStart"/>
      <w:r w:rsidRPr="00CD38F5">
        <w:rPr>
          <w:rFonts w:ascii="宋体" w:eastAsia="宋体" w:hAnsi="宋体"/>
          <w:lang w:eastAsia="zh-CN"/>
        </w:rPr>
        <w:t>topic_tags</w:t>
      </w:r>
      <w:proofErr w:type="spellEnd"/>
      <w:r w:rsidRPr="00CD38F5">
        <w:rPr>
          <w:rFonts w:ascii="宋体" w:eastAsia="宋体" w:hAnsi="宋体"/>
          <w:lang w:eastAsia="zh-CN"/>
        </w:rPr>
        <w:t xml:space="preserve"> 等最小解释字段。第三，即使 semantic </w:t>
      </w:r>
      <w:proofErr w:type="spellStart"/>
      <w:r w:rsidRPr="00CD38F5">
        <w:rPr>
          <w:rFonts w:ascii="宋体" w:eastAsia="宋体" w:hAnsi="宋体"/>
          <w:lang w:eastAsia="zh-CN"/>
        </w:rPr>
        <w:t>rerank</w:t>
      </w:r>
      <w:proofErr w:type="spellEnd"/>
      <w:r w:rsidRPr="00CD38F5">
        <w:rPr>
          <w:rFonts w:ascii="宋体" w:eastAsia="宋体" w:hAnsi="宋体"/>
          <w:lang w:eastAsia="zh-CN"/>
        </w:rPr>
        <w:t xml:space="preserve"> 没接好，metadata filter + graph expansion 也要独立可用。</w:t>
      </w:r>
    </w:p>
    <w:p w14:paraId="7A117E0C" w14:textId="77777777" w:rsidR="009E3A4A" w:rsidRPr="00CD38F5" w:rsidRDefault="009E3A4A">
      <w:pPr>
        <w:spacing w:after="100" w:line="293" w:lineRule="auto"/>
        <w:rPr>
          <w:rFonts w:ascii="宋体" w:eastAsia="宋体" w:hAnsi="宋体"/>
          <w:lang w:eastAsia="zh-CN"/>
        </w:rPr>
      </w:pPr>
    </w:p>
    <w:tbl>
      <w:tblPr>
        <w:tblW w:w="0" w:type="auto"/>
        <w:jc w:val="center"/>
        <w:tblBorders>
          <w:top w:val="single" w:sz="8" w:space="0" w:color="C7DDB7"/>
          <w:left w:val="single" w:sz="8" w:space="0" w:color="C7DDB7"/>
          <w:bottom w:val="single" w:sz="8" w:space="0" w:color="C7DDB7"/>
          <w:right w:val="single" w:sz="8" w:space="0" w:color="C7DDB7"/>
          <w:insideH w:val="single" w:sz="8" w:space="0" w:color="C7DDB7"/>
          <w:insideV w:val="single" w:sz="8" w:space="0" w:color="C7DDB7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17A0E41D" w14:textId="77777777">
        <w:trPr>
          <w:jc w:val="center"/>
        </w:trPr>
        <w:tc>
          <w:tcPr>
            <w:tcW w:w="10029" w:type="dxa"/>
            <w:shd w:val="clear" w:color="auto" w:fill="F8FB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027074" w14:textId="77777777" w:rsidR="008332FA" w:rsidRPr="00CD38F5" w:rsidRDefault="00000000">
            <w:pPr>
              <w:spacing w:after="0" w:line="283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可靠性建议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把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approval_status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过滤做成强约束，而不是前端提示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对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topic_tags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与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pedagogical_role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使用枚举或受控词表，降低拼写漂移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保留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retrieval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logs：记录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query、命中数、approved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命中率、最终返回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knowledge_ids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</w:p>
        </w:tc>
      </w:tr>
    </w:tbl>
    <w:p w14:paraId="125BFB70" w14:textId="77777777" w:rsidR="008332FA" w:rsidRDefault="008332FA">
      <w:pPr>
        <w:rPr>
          <w:rFonts w:ascii="宋体" w:eastAsia="宋体" w:hAnsi="宋体"/>
        </w:rPr>
      </w:pPr>
    </w:p>
    <w:p w14:paraId="6FBFD11E" w14:textId="77777777" w:rsidR="00C4343C" w:rsidRPr="00CD38F5" w:rsidRDefault="00C4343C">
      <w:pPr>
        <w:rPr>
          <w:rFonts w:ascii="宋体" w:eastAsia="宋体" w:hAnsi="宋体"/>
        </w:rPr>
      </w:pPr>
    </w:p>
    <w:p w14:paraId="6DC9B56D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lastRenderedPageBreak/>
        <w:t xml:space="preserve">8. API </w:t>
      </w:r>
      <w:proofErr w:type="spellStart"/>
      <w:r w:rsidRPr="00CD38F5">
        <w:rPr>
          <w:rFonts w:ascii="宋体" w:eastAsia="宋体" w:hAnsi="宋体"/>
        </w:rPr>
        <w:t>设计与</w:t>
      </w:r>
      <w:proofErr w:type="spellEnd"/>
      <w:r w:rsidRPr="00CD38F5">
        <w:rPr>
          <w:rFonts w:ascii="宋体" w:eastAsia="宋体" w:hAnsi="宋体"/>
        </w:rPr>
        <w:t xml:space="preserve"> I/O contract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4B9DAB09" w14:textId="77777777">
        <w:trPr>
          <w:jc w:val="center"/>
        </w:trPr>
        <w:tc>
          <w:tcPr>
            <w:tcW w:w="2507" w:type="dxa"/>
            <w:shd w:val="clear" w:color="auto" w:fill="E4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20A3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接口</w:t>
            </w:r>
            <w:proofErr w:type="spellEnd"/>
          </w:p>
        </w:tc>
        <w:tc>
          <w:tcPr>
            <w:tcW w:w="2507" w:type="dxa"/>
            <w:shd w:val="clear" w:color="auto" w:fill="E4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E9DF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作用</w:t>
            </w:r>
            <w:proofErr w:type="spellEnd"/>
          </w:p>
        </w:tc>
        <w:tc>
          <w:tcPr>
            <w:tcW w:w="2507" w:type="dxa"/>
            <w:shd w:val="clear" w:color="auto" w:fill="E4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E2F2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最小输入</w:t>
            </w:r>
            <w:proofErr w:type="spellEnd"/>
          </w:p>
        </w:tc>
        <w:tc>
          <w:tcPr>
            <w:tcW w:w="2507" w:type="dxa"/>
            <w:shd w:val="clear" w:color="auto" w:fill="E4EE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37D6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最小输出</w:t>
            </w:r>
            <w:proofErr w:type="spellEnd"/>
          </w:p>
        </w:tc>
      </w:tr>
      <w:tr w:rsidR="008332FA" w:rsidRPr="00CD38F5" w14:paraId="51BF51C7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745F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POST /sources/upload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422C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注册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并落原始文件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7AE9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file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source_type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module_tag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week_tag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F54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source_id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storage_path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hash</w:t>
            </w:r>
          </w:p>
        </w:tc>
      </w:tr>
      <w:tr w:rsidR="008332FA" w:rsidRPr="00CD38F5" w14:paraId="197EA755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B1321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GET /sources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B33F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列出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5202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module / week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过滤可选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F9CC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source summaries</w:t>
            </w:r>
          </w:p>
        </w:tc>
      </w:tr>
      <w:tr w:rsidR="008332FA" w:rsidRPr="00CD38F5" w14:paraId="3762C497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6395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POST /knowledge/compile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2100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触发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compile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或写入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compile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结果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CAA9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source_id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或 compiled payload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92D7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job_id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或 created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knowledge_ids</w:t>
            </w:r>
            <w:proofErr w:type="spellEnd"/>
          </w:p>
        </w:tc>
      </w:tr>
      <w:tr w:rsidR="008332FA" w:rsidRPr="00CD38F5" w14:paraId="3C503646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CA6D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GET /knowledge/search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8E1E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按条件检索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knowledge units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FB21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module / week / topic /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approval_status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/ role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0CFC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knowledge summaries</w:t>
            </w:r>
          </w:p>
        </w:tc>
      </w:tr>
      <w:tr w:rsidR="008332FA" w:rsidRPr="00CD38F5" w14:paraId="0ED873AD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EF69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GET /</w:t>
            </w:r>
            <w:proofErr w:type="gramStart"/>
            <w:r w:rsidRPr="00CD38F5">
              <w:rPr>
                <w:rFonts w:ascii="宋体" w:eastAsia="宋体" w:hAnsi="宋体"/>
                <w:sz w:val="19"/>
              </w:rPr>
              <w:t>knowledge/{</w:t>
            </w:r>
            <w:proofErr w:type="gramEnd"/>
            <w:r w:rsidRPr="00CD38F5">
              <w:rPr>
                <w:rFonts w:ascii="宋体" w:eastAsia="宋体" w:hAnsi="宋体"/>
                <w:sz w:val="19"/>
              </w:rPr>
              <w:t>id}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7E76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查看单个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unit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详情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5831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knowledge_id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2919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full unit detail</w:t>
            </w:r>
          </w:p>
        </w:tc>
      </w:tr>
      <w:tr w:rsidR="008332FA" w:rsidRPr="00CD38F5" w14:paraId="4AAE2FAA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A663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POST /</w:t>
            </w:r>
            <w:proofErr w:type="gramStart"/>
            <w:r w:rsidRPr="00CD38F5">
              <w:rPr>
                <w:rFonts w:ascii="宋体" w:eastAsia="宋体" w:hAnsi="宋体"/>
                <w:sz w:val="19"/>
              </w:rPr>
              <w:t>approvals/{</w:t>
            </w:r>
            <w:proofErr w:type="gramEnd"/>
            <w:r w:rsidRPr="00CD38F5">
              <w:rPr>
                <w:rFonts w:ascii="宋体" w:eastAsia="宋体" w:hAnsi="宋体"/>
                <w:sz w:val="19"/>
              </w:rPr>
              <w:t>id}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F8EC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切换或确认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approval status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4BFA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knowledge_id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target status + reviewer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A655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new status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updated_at</w:t>
            </w:r>
            <w:proofErr w:type="spellEnd"/>
          </w:p>
        </w:tc>
      </w:tr>
    </w:tbl>
    <w:p w14:paraId="1767792F" w14:textId="77777777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 xml:space="preserve">接口返回结构建议统一为可直接被前端和其他模块消费的 JSON。字段命名不要在不同接口里漂移，例如 </w:t>
      </w:r>
      <w:proofErr w:type="spellStart"/>
      <w:r w:rsidRPr="00CD38F5">
        <w:rPr>
          <w:rFonts w:ascii="宋体" w:eastAsia="宋体" w:hAnsi="宋体"/>
          <w:lang w:eastAsia="zh-CN"/>
        </w:rPr>
        <w:t>approval_status</w:t>
      </w:r>
      <w:proofErr w:type="spellEnd"/>
      <w:r w:rsidRPr="00CD38F5">
        <w:rPr>
          <w:rFonts w:ascii="宋体" w:eastAsia="宋体" w:hAnsi="宋体"/>
          <w:lang w:eastAsia="zh-CN"/>
        </w:rPr>
        <w:t>、</w:t>
      </w:r>
      <w:proofErr w:type="spellStart"/>
      <w:r w:rsidRPr="00CD38F5">
        <w:rPr>
          <w:rFonts w:ascii="宋体" w:eastAsia="宋体" w:hAnsi="宋体"/>
          <w:lang w:eastAsia="zh-CN"/>
        </w:rPr>
        <w:t>topic_tags</w:t>
      </w:r>
      <w:proofErr w:type="spellEnd"/>
      <w:r w:rsidRPr="00CD38F5">
        <w:rPr>
          <w:rFonts w:ascii="宋体" w:eastAsia="宋体" w:hAnsi="宋体"/>
          <w:lang w:eastAsia="zh-CN"/>
        </w:rPr>
        <w:t>、</w:t>
      </w:r>
      <w:proofErr w:type="spellStart"/>
      <w:r w:rsidRPr="00CD38F5">
        <w:rPr>
          <w:rFonts w:ascii="宋体" w:eastAsia="宋体" w:hAnsi="宋体"/>
          <w:lang w:eastAsia="zh-CN"/>
        </w:rPr>
        <w:t>source_ref</w:t>
      </w:r>
      <w:proofErr w:type="spellEnd"/>
      <w:r w:rsidRPr="00CD38F5">
        <w:rPr>
          <w:rFonts w:ascii="宋体" w:eastAsia="宋体" w:hAnsi="宋体"/>
          <w:lang w:eastAsia="zh-CN"/>
        </w:rPr>
        <w:t>、</w:t>
      </w:r>
      <w:proofErr w:type="spellStart"/>
      <w:r w:rsidRPr="00CD38F5">
        <w:rPr>
          <w:rFonts w:ascii="宋体" w:eastAsia="宋体" w:hAnsi="宋体"/>
          <w:lang w:eastAsia="zh-CN"/>
        </w:rPr>
        <w:t>version_number</w:t>
      </w:r>
      <w:proofErr w:type="spellEnd"/>
      <w:r w:rsidRPr="00CD38F5">
        <w:rPr>
          <w:rFonts w:ascii="宋体" w:eastAsia="宋体" w:hAnsi="宋体"/>
          <w:lang w:eastAsia="zh-CN"/>
        </w:rPr>
        <w:t xml:space="preserve"> 应保持一致。</w:t>
      </w:r>
    </w:p>
    <w:p w14:paraId="77A0AD2E" w14:textId="77777777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若时间允许，可以加一个轻量的 generation-ready endpoint，例如 `GET /knowledge/context-bundle?...`，直接返回按 approved 过滤后的 context bundle，减少 generation 侧重复拼装。</w:t>
      </w:r>
    </w:p>
    <w:p w14:paraId="6A20A4E3" w14:textId="77777777" w:rsidR="008332FA" w:rsidRPr="00CD38F5" w:rsidRDefault="00000000">
      <w:pPr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br w:type="page"/>
      </w:r>
    </w:p>
    <w:p w14:paraId="016276F4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lastRenderedPageBreak/>
        <w:t>9. 技术栈建议</w:t>
      </w:r>
    </w:p>
    <w:p w14:paraId="397A23FE" w14:textId="120B407E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技术选型以稳定、快速接入、便于 demo 为优先。以下2 组可行方向，</w:t>
      </w:r>
      <w:r w:rsidR="008435EB">
        <w:rPr>
          <w:rFonts w:ascii="宋体" w:eastAsia="宋体" w:hAnsi="宋体" w:hint="eastAsia"/>
          <w:lang w:eastAsia="zh-CN"/>
        </w:rPr>
        <w:t>请</w:t>
      </w:r>
      <w:r w:rsidRPr="00CD38F5">
        <w:rPr>
          <w:rFonts w:ascii="宋体" w:eastAsia="宋体" w:hAnsi="宋体"/>
          <w:lang w:eastAsia="zh-CN"/>
        </w:rPr>
        <w:t>自行取舍与微调。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332FA" w:rsidRPr="00CD38F5" w14:paraId="614E8CD6" w14:textId="77777777">
        <w:trPr>
          <w:jc w:val="center"/>
        </w:trPr>
        <w:tc>
          <w:tcPr>
            <w:tcW w:w="3343" w:type="dxa"/>
            <w:shd w:val="clear" w:color="auto" w:fill="E9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3875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方向</w:t>
            </w:r>
            <w:proofErr w:type="spellEnd"/>
          </w:p>
        </w:tc>
        <w:tc>
          <w:tcPr>
            <w:tcW w:w="3343" w:type="dxa"/>
            <w:shd w:val="clear" w:color="auto" w:fill="E9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BDF2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推荐组合</w:t>
            </w:r>
            <w:proofErr w:type="spellEnd"/>
          </w:p>
        </w:tc>
        <w:tc>
          <w:tcPr>
            <w:tcW w:w="3343" w:type="dxa"/>
            <w:shd w:val="clear" w:color="auto" w:fill="E9F2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CF77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适合原因</w:t>
            </w:r>
            <w:proofErr w:type="spellEnd"/>
          </w:p>
        </w:tc>
      </w:tr>
      <w:tr w:rsidR="008332FA" w:rsidRPr="00CD38F5" w14:paraId="1CCC809C" w14:textId="77777777">
        <w:trPr>
          <w:jc w:val="center"/>
        </w:trPr>
        <w:tc>
          <w:tcPr>
            <w:tcW w:w="3343" w:type="dxa"/>
            <w:shd w:val="clear" w:color="auto" w:fill="F8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7DCA3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轻量稳妥方案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30C4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FastAPI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SQLite + local storage folder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Pydantic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optional FAISS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ABC0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上手快、部署简单、两天内最容易打通</w:t>
            </w:r>
          </w:p>
        </w:tc>
      </w:tr>
      <w:tr w:rsidR="008332FA" w:rsidRPr="00CD38F5" w14:paraId="00800BE3" w14:textId="77777777">
        <w:trPr>
          <w:jc w:val="center"/>
        </w:trPr>
        <w:tc>
          <w:tcPr>
            <w:tcW w:w="3343" w:type="dxa"/>
            <w:shd w:val="clear" w:color="auto" w:fill="F8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EA44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稍强扩展方案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04BA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FastAPI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+ PostgreSQL + object storage +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pgvector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/ FAISS + Redis cache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3DB4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更接近后续扩展形态，适合多人并行与较多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</w:t>
            </w:r>
          </w:p>
        </w:tc>
      </w:tr>
    </w:tbl>
    <w:p w14:paraId="4B54B5E4" w14:textId="65487C43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目录结构建议保持简洁，</w:t>
      </w:r>
      <w:proofErr w:type="gramStart"/>
      <w:r w:rsidR="005B7871">
        <w:rPr>
          <w:rFonts w:ascii="宋体" w:eastAsia="宋体" w:hAnsi="宋体" w:hint="eastAsia"/>
          <w:lang w:eastAsia="zh-CN"/>
        </w:rPr>
        <w:t>鼓励按</w:t>
      </w:r>
      <w:proofErr w:type="gramEnd"/>
      <w:r w:rsidRPr="00CD38F5">
        <w:rPr>
          <w:rFonts w:ascii="宋体" w:eastAsia="宋体" w:hAnsi="宋体"/>
          <w:lang w:eastAsia="zh-CN"/>
        </w:rPr>
        <w:t>实际进展优化。</w:t>
      </w:r>
    </w:p>
    <w:p w14:paraId="0BD2CF0A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>backend/services/</w:t>
      </w:r>
      <w:proofErr w:type="spellStart"/>
      <w:r w:rsidRPr="00CD38F5">
        <w:rPr>
          <w:rFonts w:ascii="宋体" w:eastAsia="宋体" w:hAnsi="宋体"/>
          <w:sz w:val="20"/>
        </w:rPr>
        <w:t>knowledge_bank</w:t>
      </w:r>
      <w:proofErr w:type="spellEnd"/>
      <w:r w:rsidRPr="00CD38F5">
        <w:rPr>
          <w:rFonts w:ascii="宋体" w:eastAsia="宋体" w:hAnsi="宋体"/>
          <w:sz w:val="20"/>
        </w:rPr>
        <w:t>/</w:t>
      </w:r>
    </w:p>
    <w:p w14:paraId="315D5E18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>backend/schemas/</w:t>
      </w:r>
    </w:p>
    <w:p w14:paraId="65EF7FAE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>backend/storage/</w:t>
      </w:r>
    </w:p>
    <w:p w14:paraId="3002228F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>backend/</w:t>
      </w:r>
      <w:proofErr w:type="spellStart"/>
      <w:r w:rsidRPr="00CD38F5">
        <w:rPr>
          <w:rFonts w:ascii="宋体" w:eastAsia="宋体" w:hAnsi="宋体"/>
          <w:sz w:val="20"/>
        </w:rPr>
        <w:t>api</w:t>
      </w:r>
      <w:proofErr w:type="spellEnd"/>
      <w:r w:rsidRPr="00CD38F5">
        <w:rPr>
          <w:rFonts w:ascii="宋体" w:eastAsia="宋体" w:hAnsi="宋体"/>
          <w:sz w:val="20"/>
        </w:rPr>
        <w:t>/</w:t>
      </w:r>
    </w:p>
    <w:p w14:paraId="5CF49473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>prompts/</w:t>
      </w:r>
    </w:p>
    <w:p w14:paraId="2DEFEB13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>tests/</w:t>
      </w:r>
    </w:p>
    <w:p w14:paraId="681A15EF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sample_data</w:t>
      </w:r>
      <w:proofErr w:type="spellEnd"/>
      <w:r w:rsidRPr="00CD38F5">
        <w:rPr>
          <w:rFonts w:ascii="宋体" w:eastAsia="宋体" w:hAnsi="宋体"/>
          <w:sz w:val="20"/>
        </w:rPr>
        <w:t>/</w:t>
      </w:r>
    </w:p>
    <w:p w14:paraId="4BC87074" w14:textId="0D53379E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10. 与其他交付模块的协作关系</w:t>
      </w:r>
    </w:p>
    <w:p w14:paraId="638EEAEE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</w:rPr>
        <w:t>这部分非常关键。Knowledge</w:t>
      </w:r>
      <w:proofErr w:type="spellEnd"/>
      <w:r w:rsidRPr="00CD38F5">
        <w:rPr>
          <w:rFonts w:ascii="宋体" w:eastAsia="宋体" w:hAnsi="宋体"/>
        </w:rPr>
        <w:t xml:space="preserve"> Bank </w:t>
      </w:r>
      <w:proofErr w:type="spellStart"/>
      <w:r w:rsidRPr="00CD38F5">
        <w:rPr>
          <w:rFonts w:ascii="宋体" w:eastAsia="宋体" w:hAnsi="宋体"/>
        </w:rPr>
        <w:t>只有在全链路中被稳定调用，才算真正完成。独立运行漂亮但接不进主流程，对本次</w:t>
      </w:r>
      <w:proofErr w:type="spellEnd"/>
      <w:r w:rsidRPr="00CD38F5">
        <w:rPr>
          <w:rFonts w:ascii="宋体" w:eastAsia="宋体" w:hAnsi="宋体"/>
        </w:rPr>
        <w:t xml:space="preserve"> hackathon </w:t>
      </w:r>
      <w:proofErr w:type="spellStart"/>
      <w:r w:rsidRPr="00CD38F5">
        <w:rPr>
          <w:rFonts w:ascii="宋体" w:eastAsia="宋体" w:hAnsi="宋体"/>
        </w:rPr>
        <w:t>没有价值</w:t>
      </w:r>
      <w:proofErr w:type="spellEnd"/>
      <w:r w:rsidRPr="00CD38F5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16446173" w14:textId="77777777">
        <w:trPr>
          <w:jc w:val="center"/>
        </w:trPr>
        <w:tc>
          <w:tcPr>
            <w:tcW w:w="2507" w:type="dxa"/>
            <w:shd w:val="clear" w:color="auto" w:fill="E2ED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D78FA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协作模块</w:t>
            </w:r>
            <w:proofErr w:type="spellEnd"/>
          </w:p>
        </w:tc>
        <w:tc>
          <w:tcPr>
            <w:tcW w:w="2507" w:type="dxa"/>
            <w:shd w:val="clear" w:color="auto" w:fill="E2ED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F597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 xml:space="preserve">Knowledge Bank </w:t>
            </w: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提供什么</w:t>
            </w:r>
            <w:proofErr w:type="spellEnd"/>
          </w:p>
        </w:tc>
        <w:tc>
          <w:tcPr>
            <w:tcW w:w="2507" w:type="dxa"/>
            <w:shd w:val="clear" w:color="auto" w:fill="E2ED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88CB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 xml:space="preserve">Knowledge Bank </w:t>
            </w: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接收什么</w:t>
            </w:r>
            <w:proofErr w:type="spellEnd"/>
          </w:p>
        </w:tc>
        <w:tc>
          <w:tcPr>
            <w:tcW w:w="2507" w:type="dxa"/>
            <w:shd w:val="clear" w:color="auto" w:fill="E2ED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C0C6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联调重点</w:t>
            </w:r>
            <w:proofErr w:type="spellEnd"/>
          </w:p>
        </w:tc>
      </w:tr>
      <w:tr w:rsidR="008332FA" w:rsidRPr="00CD38F5" w14:paraId="079EE4C8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5B3BB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Generation Pipeline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DB0A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approved knowledge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bundle、topic-level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retrieval、pedagogical_role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支持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E7E6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generation query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需求与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context format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反馈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36AA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保证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lecture slide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输入字段固定</w:t>
            </w:r>
            <w:proofErr w:type="spellEnd"/>
          </w:p>
        </w:tc>
      </w:tr>
      <w:tr w:rsidR="008332FA" w:rsidRPr="00CD38F5" w14:paraId="66F3E9B7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B7FF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Analytics &amp; Adaptation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9AA4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cohort signal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写入口、知识详情与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source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66DC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weak-topic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summary、revision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proposal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EABD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后续可以把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signal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映射回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affected knowledge units</w:t>
            </w:r>
          </w:p>
        </w:tc>
      </w:tr>
      <w:tr w:rsidR="008332FA" w:rsidRPr="00CD38F5" w14:paraId="63FE7C53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A06A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Student Agent Testing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EAB4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可被测试引用的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approved content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基线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CD45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confusion </w:t>
            </w:r>
            <w:proofErr w:type="spellStart"/>
            <w:proofErr w:type="gramStart"/>
            <w:r w:rsidRPr="00CD38F5">
              <w:rPr>
                <w:rFonts w:ascii="宋体" w:eastAsia="宋体" w:hAnsi="宋体"/>
                <w:sz w:val="19"/>
              </w:rPr>
              <w:t>clusters、</w:t>
            </w:r>
            <w:proofErr w:type="gramEnd"/>
            <w:r w:rsidRPr="00CD38F5">
              <w:rPr>
                <w:rFonts w:ascii="宋体" w:eastAsia="宋体" w:hAnsi="宋体"/>
                <w:sz w:val="19"/>
              </w:rPr>
              <w:t>coverage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gaps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的聚合结果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B3E3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testing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不能直写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canonical</w:t>
            </w:r>
          </w:p>
        </w:tc>
      </w:tr>
      <w:tr w:rsidR="008332FA" w:rsidRPr="00CD38F5" w14:paraId="1827753E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46CC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Governance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D9BA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approval_status、version、source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provenance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8561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reviewer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decision、状态变更说明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A9733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CD38F5">
              <w:rPr>
                <w:rFonts w:ascii="宋体" w:eastAsia="宋体" w:hAnsi="宋体"/>
                <w:sz w:val="19"/>
                <w:lang w:eastAsia="zh-CN"/>
              </w:rPr>
              <w:t>让状态</w:t>
            </w:r>
            <w:proofErr w:type="gramEnd"/>
            <w:r w:rsidRPr="00CD38F5">
              <w:rPr>
                <w:rFonts w:ascii="宋体" w:eastAsia="宋体" w:hAnsi="宋体"/>
                <w:sz w:val="19"/>
                <w:lang w:eastAsia="zh-CN"/>
              </w:rPr>
              <w:t>变化可展示、可解释</w:t>
            </w:r>
          </w:p>
        </w:tc>
      </w:tr>
      <w:tr w:rsidR="008332FA" w:rsidRPr="00CD38F5" w14:paraId="7688C997" w14:textId="77777777">
        <w:trPr>
          <w:jc w:val="center"/>
        </w:trPr>
        <w:tc>
          <w:tcPr>
            <w:tcW w:w="2507" w:type="dxa"/>
            <w:shd w:val="clear" w:color="auto" w:fill="FAFC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C98CC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Demo Panel &amp; API Flow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ADCE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source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列表、unit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列表、graph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/ dashboard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数据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85FC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前端展示需求与字段压缩建议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E5BE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字段名与状态颜色保持统一</w:t>
            </w:r>
          </w:p>
        </w:tc>
      </w:tr>
    </w:tbl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449D6B9C" w14:textId="77777777">
        <w:trPr>
          <w:jc w:val="center"/>
        </w:trPr>
        <w:tc>
          <w:tcPr>
            <w:tcW w:w="10029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A9EDD" w14:textId="77777777" w:rsidR="008332FA" w:rsidRPr="00CD38F5" w:rsidRDefault="00000000">
            <w:pPr>
              <w:spacing w:after="0" w:line="283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联调提醒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Generation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组需要尽早拿到一个固定的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context bundle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示例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lastRenderedPageBreak/>
              <w:t xml:space="preserve">Demo panel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组需要尽早拿到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graph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节点与边的数据结构示例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Analytics &amp; Adaptation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后续会继续写完整开发案，Knowledge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Bank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先预留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cohort signal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接口即可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</w:p>
        </w:tc>
      </w:tr>
    </w:tbl>
    <w:p w14:paraId="66362C17" w14:textId="77777777" w:rsidR="008332FA" w:rsidRPr="00CD38F5" w:rsidRDefault="008332FA">
      <w:pPr>
        <w:rPr>
          <w:rFonts w:ascii="宋体" w:eastAsia="宋体" w:hAnsi="宋体"/>
        </w:rPr>
      </w:pPr>
    </w:p>
    <w:p w14:paraId="47466830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11. Validity </w:t>
      </w:r>
      <w:proofErr w:type="spellStart"/>
      <w:r w:rsidRPr="00CD38F5">
        <w:rPr>
          <w:rFonts w:ascii="宋体" w:eastAsia="宋体" w:hAnsi="宋体"/>
        </w:rPr>
        <w:t>与视觉化</w:t>
      </w:r>
      <w:proofErr w:type="spellEnd"/>
      <w:r w:rsidRPr="00CD38F5">
        <w:rPr>
          <w:rFonts w:ascii="宋体" w:eastAsia="宋体" w:hAnsi="宋体"/>
        </w:rPr>
        <w:t xml:space="preserve"> validation</w:t>
      </w:r>
    </w:p>
    <w:p w14:paraId="7317E09C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proofErr w:type="spellStart"/>
      <w:proofErr w:type="gramStart"/>
      <w:r w:rsidRPr="00CD38F5">
        <w:rPr>
          <w:rFonts w:ascii="宋体" w:eastAsia="宋体" w:hAnsi="宋体"/>
        </w:rPr>
        <w:t>测试不只检查“</w:t>
      </w:r>
      <w:proofErr w:type="gramEnd"/>
      <w:r w:rsidRPr="00CD38F5">
        <w:rPr>
          <w:rFonts w:ascii="宋体" w:eastAsia="宋体" w:hAnsi="宋体"/>
        </w:rPr>
        <w:t>接口能不能回</w:t>
      </w:r>
      <w:proofErr w:type="spellEnd"/>
      <w:r w:rsidRPr="00CD38F5">
        <w:rPr>
          <w:rFonts w:ascii="宋体" w:eastAsia="宋体" w:hAnsi="宋体"/>
        </w:rPr>
        <w:t xml:space="preserve"> </w:t>
      </w:r>
      <w:proofErr w:type="gramStart"/>
      <w:r w:rsidRPr="00CD38F5">
        <w:rPr>
          <w:rFonts w:ascii="宋体" w:eastAsia="宋体" w:hAnsi="宋体"/>
        </w:rPr>
        <w:t>200”。</w:t>
      </w:r>
      <w:proofErr w:type="gramEnd"/>
      <w:r w:rsidRPr="00CD38F5">
        <w:rPr>
          <w:rFonts w:ascii="宋体" w:eastAsia="宋体" w:hAnsi="宋体"/>
        </w:rPr>
        <w:t xml:space="preserve">Knowledge Bank </w:t>
      </w:r>
      <w:proofErr w:type="spellStart"/>
      <w:r w:rsidRPr="00CD38F5">
        <w:rPr>
          <w:rFonts w:ascii="宋体" w:eastAsia="宋体" w:hAnsi="宋体"/>
        </w:rPr>
        <w:t>的有效性需要从数据、检索、串联与可视化四个层次同时验证</w:t>
      </w:r>
      <w:proofErr w:type="spellEnd"/>
      <w:r w:rsidRPr="00CD38F5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332FA" w:rsidRPr="00CD38F5" w14:paraId="503880EB" w14:textId="77777777">
        <w:trPr>
          <w:jc w:val="center"/>
        </w:trPr>
        <w:tc>
          <w:tcPr>
            <w:tcW w:w="2507" w:type="dxa"/>
            <w:shd w:val="clear" w:color="auto" w:fill="E9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0C57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验证层</w:t>
            </w:r>
            <w:proofErr w:type="spellEnd"/>
          </w:p>
        </w:tc>
        <w:tc>
          <w:tcPr>
            <w:tcW w:w="2507" w:type="dxa"/>
            <w:shd w:val="clear" w:color="auto" w:fill="E9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37B2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要检查什么</w:t>
            </w:r>
            <w:proofErr w:type="spellEnd"/>
          </w:p>
        </w:tc>
        <w:tc>
          <w:tcPr>
            <w:tcW w:w="2507" w:type="dxa"/>
            <w:shd w:val="clear" w:color="auto" w:fill="E9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8982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最小测试方法</w:t>
            </w:r>
            <w:proofErr w:type="spellEnd"/>
          </w:p>
        </w:tc>
        <w:tc>
          <w:tcPr>
            <w:tcW w:w="2507" w:type="dxa"/>
            <w:shd w:val="clear" w:color="auto" w:fill="E9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1FC49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通过信号</w:t>
            </w:r>
            <w:proofErr w:type="spellEnd"/>
          </w:p>
        </w:tc>
      </w:tr>
      <w:tr w:rsidR="008332FA" w:rsidRPr="00CD38F5" w14:paraId="38FCC268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68FB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数据有效性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418E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schema、ID、状态位、source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trace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287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写入</w:t>
            </w:r>
            <w:proofErr w:type="gramStart"/>
            <w:r w:rsidRPr="00CD38F5">
              <w:rPr>
                <w:rFonts w:ascii="宋体" w:eastAsia="宋体" w:hAnsi="宋体"/>
                <w:sz w:val="19"/>
                <w:lang w:eastAsia="zh-CN"/>
              </w:rPr>
              <w:t>固定样</w:t>
            </w:r>
            <w:proofErr w:type="gramEnd"/>
            <w:r w:rsidRPr="00CD38F5">
              <w:rPr>
                <w:rFonts w:ascii="宋体" w:eastAsia="宋体" w:hAnsi="宋体"/>
                <w:sz w:val="19"/>
                <w:lang w:eastAsia="zh-CN"/>
              </w:rPr>
              <w:t>例，做字段完整性检查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BFD9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单位数据可被重复读取且字段一致</w:t>
            </w:r>
          </w:p>
        </w:tc>
      </w:tr>
      <w:tr w:rsidR="008332FA" w:rsidRPr="00CD38F5" w14:paraId="6621529C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AD1D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检索有效性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12136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approved-only、topic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命中、role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命中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03E5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对同一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query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做多次对照检索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5B36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结果稳定且状态隔离正确</w:t>
            </w:r>
          </w:p>
        </w:tc>
      </w:tr>
      <w:tr w:rsidR="008332FA" w:rsidRPr="00CD38F5" w14:paraId="1B08B6E3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B07C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串联有效性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76192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generation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是否读到正确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context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0701EC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>跑 source -&gt; compile -&gt; approve -&gt; retrieve -&gt; generate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1731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slide generation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输出与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approved units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对得上</w:t>
            </w:r>
            <w:proofErr w:type="spellEnd"/>
          </w:p>
        </w:tc>
      </w:tr>
      <w:tr w:rsidR="008332FA" w:rsidRPr="00CD38F5" w14:paraId="60B5758F" w14:textId="77777777">
        <w:trPr>
          <w:jc w:val="center"/>
        </w:trPr>
        <w:tc>
          <w:tcPr>
            <w:tcW w:w="2507" w:type="dxa"/>
            <w:shd w:val="clear" w:color="auto" w:fill="F9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CD62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治理有效性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0EFD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状态切换与版本更新是否可追踪</w:t>
            </w:r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DB1C5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执行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approval / frontier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标记测试</w:t>
            </w:r>
            <w:proofErr w:type="spellEnd"/>
          </w:p>
        </w:tc>
        <w:tc>
          <w:tcPr>
            <w:tcW w:w="25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9A1E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trace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中能看见状态变化</w:t>
            </w:r>
            <w:proofErr w:type="spellEnd"/>
          </w:p>
        </w:tc>
      </w:tr>
    </w:tbl>
    <w:p w14:paraId="2C6BC9D7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</w:rPr>
        <w:t>建议在</w:t>
      </w:r>
      <w:proofErr w:type="spellEnd"/>
      <w:r w:rsidRPr="00CD38F5">
        <w:rPr>
          <w:rFonts w:ascii="宋体" w:eastAsia="宋体" w:hAnsi="宋体"/>
        </w:rPr>
        <w:t xml:space="preserve"> demo </w:t>
      </w:r>
      <w:proofErr w:type="spellStart"/>
      <w:r w:rsidRPr="00CD38F5">
        <w:rPr>
          <w:rFonts w:ascii="宋体" w:eastAsia="宋体" w:hAnsi="宋体"/>
        </w:rPr>
        <w:t>前准备一页视觉化</w:t>
      </w:r>
      <w:proofErr w:type="spellEnd"/>
      <w:r w:rsidRPr="00CD38F5">
        <w:rPr>
          <w:rFonts w:ascii="宋体" w:eastAsia="宋体" w:hAnsi="宋体"/>
        </w:rPr>
        <w:t xml:space="preserve"> validation </w:t>
      </w:r>
      <w:proofErr w:type="spellStart"/>
      <w:r w:rsidRPr="00CD38F5">
        <w:rPr>
          <w:rFonts w:ascii="宋体" w:eastAsia="宋体" w:hAnsi="宋体"/>
        </w:rPr>
        <w:t>面板，减少口头解释成本</w:t>
      </w:r>
      <w:proofErr w:type="spellEnd"/>
      <w:r w:rsidRPr="00CD38F5">
        <w:rPr>
          <w:rFonts w:ascii="宋体" w:eastAsia="宋体" w:hAnsi="宋体"/>
        </w:rPr>
        <w:t>。</w:t>
      </w:r>
    </w:p>
    <w:p w14:paraId="3E2AFD3F" w14:textId="70E8F090" w:rsidR="008332FA" w:rsidRPr="00CD38F5" w:rsidRDefault="008332FA">
      <w:pPr>
        <w:rPr>
          <w:rFonts w:ascii="宋体" w:eastAsia="宋体" w:hAnsi="宋体"/>
        </w:rPr>
      </w:pPr>
    </w:p>
    <w:p w14:paraId="0DD05A63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Knowledge </w:t>
      </w:r>
      <w:proofErr w:type="spellStart"/>
      <w:r w:rsidRPr="00CD38F5">
        <w:rPr>
          <w:rFonts w:ascii="宋体" w:eastAsia="宋体" w:hAnsi="宋体"/>
          <w:sz w:val="20"/>
        </w:rPr>
        <w:t>graph：记录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topic、prerequisite、source、approval</w:t>
      </w:r>
      <w:proofErr w:type="spellEnd"/>
      <w:r w:rsidRPr="00CD38F5">
        <w:rPr>
          <w:rFonts w:ascii="宋体" w:eastAsia="宋体" w:hAnsi="宋体"/>
          <w:sz w:val="20"/>
        </w:rPr>
        <w:t xml:space="preserve"> state </w:t>
      </w:r>
      <w:proofErr w:type="spellStart"/>
      <w:r w:rsidRPr="00CD38F5">
        <w:rPr>
          <w:rFonts w:ascii="宋体" w:eastAsia="宋体" w:hAnsi="宋体"/>
          <w:sz w:val="20"/>
        </w:rPr>
        <w:t>关系，适合展示结构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0D2848C8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Dashboard </w:t>
      </w:r>
      <w:proofErr w:type="spellStart"/>
      <w:r w:rsidRPr="00CD38F5">
        <w:rPr>
          <w:rFonts w:ascii="宋体" w:eastAsia="宋体" w:hAnsi="宋体"/>
          <w:sz w:val="20"/>
        </w:rPr>
        <w:t>cards：记录</w:t>
      </w:r>
      <w:proofErr w:type="spellEnd"/>
      <w:r w:rsidRPr="00CD38F5">
        <w:rPr>
          <w:rFonts w:ascii="宋体" w:eastAsia="宋体" w:hAnsi="宋体"/>
          <w:sz w:val="20"/>
        </w:rPr>
        <w:t xml:space="preserve"> registered </w:t>
      </w:r>
      <w:proofErr w:type="spellStart"/>
      <w:r w:rsidRPr="00CD38F5">
        <w:rPr>
          <w:rFonts w:ascii="宋体" w:eastAsia="宋体" w:hAnsi="宋体"/>
          <w:sz w:val="20"/>
        </w:rPr>
        <w:t>sources、approved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units、retrieval</w:t>
      </w:r>
      <w:proofErr w:type="spellEnd"/>
      <w:r w:rsidRPr="00CD38F5">
        <w:rPr>
          <w:rFonts w:ascii="宋体" w:eastAsia="宋体" w:hAnsi="宋体"/>
          <w:sz w:val="20"/>
        </w:rPr>
        <w:t xml:space="preserve"> hit </w:t>
      </w:r>
      <w:proofErr w:type="spellStart"/>
      <w:r w:rsidRPr="00CD38F5">
        <w:rPr>
          <w:rFonts w:ascii="宋体" w:eastAsia="宋体" w:hAnsi="宋体"/>
          <w:sz w:val="20"/>
        </w:rPr>
        <w:t>rate、schema</w:t>
      </w:r>
      <w:proofErr w:type="spellEnd"/>
      <w:r w:rsidRPr="00CD38F5">
        <w:rPr>
          <w:rFonts w:ascii="宋体" w:eastAsia="宋体" w:hAnsi="宋体"/>
          <w:sz w:val="20"/>
        </w:rPr>
        <w:t xml:space="preserve"> pass </w:t>
      </w:r>
      <w:proofErr w:type="spellStart"/>
      <w:r w:rsidRPr="00CD38F5">
        <w:rPr>
          <w:rFonts w:ascii="宋体" w:eastAsia="宋体" w:hAnsi="宋体"/>
          <w:sz w:val="20"/>
        </w:rPr>
        <w:t>rate、fallback</w:t>
      </w:r>
      <w:proofErr w:type="spellEnd"/>
      <w:r w:rsidRPr="00CD38F5">
        <w:rPr>
          <w:rFonts w:ascii="宋体" w:eastAsia="宋体" w:hAnsi="宋体"/>
          <w:sz w:val="20"/>
        </w:rPr>
        <w:t xml:space="preserve"> mode </w:t>
      </w:r>
      <w:proofErr w:type="spellStart"/>
      <w:r w:rsidRPr="00CD38F5">
        <w:rPr>
          <w:rFonts w:ascii="宋体" w:eastAsia="宋体" w:hAnsi="宋体"/>
          <w:sz w:val="20"/>
        </w:rPr>
        <w:t>等，适合展示运行状态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5D7CD8B3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Status </w:t>
      </w:r>
      <w:proofErr w:type="spellStart"/>
      <w:r w:rsidRPr="00CD38F5">
        <w:rPr>
          <w:rFonts w:ascii="宋体" w:eastAsia="宋体" w:hAnsi="宋体"/>
          <w:sz w:val="20"/>
        </w:rPr>
        <w:t>timeline：记录</w:t>
      </w:r>
      <w:proofErr w:type="spellEnd"/>
      <w:r w:rsidRPr="00CD38F5">
        <w:rPr>
          <w:rFonts w:ascii="宋体" w:eastAsia="宋体" w:hAnsi="宋体"/>
          <w:sz w:val="20"/>
        </w:rPr>
        <w:t xml:space="preserve"> draft -&gt; approved / frontier </w:t>
      </w:r>
      <w:proofErr w:type="spellStart"/>
      <w:r w:rsidRPr="00CD38F5">
        <w:rPr>
          <w:rFonts w:ascii="宋体" w:eastAsia="宋体" w:hAnsi="宋体"/>
          <w:sz w:val="20"/>
        </w:rPr>
        <w:t>的状态变化，适合治理说明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19924623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12. </w:t>
      </w:r>
      <w:proofErr w:type="spellStart"/>
      <w:r w:rsidRPr="00CD38F5">
        <w:rPr>
          <w:rFonts w:ascii="宋体" w:eastAsia="宋体" w:hAnsi="宋体"/>
        </w:rPr>
        <w:t>失败场景与</w:t>
      </w:r>
      <w:proofErr w:type="spellEnd"/>
      <w:r w:rsidRPr="00CD38F5">
        <w:rPr>
          <w:rFonts w:ascii="宋体" w:eastAsia="宋体" w:hAnsi="宋体"/>
        </w:rPr>
        <w:t xml:space="preserve"> fallback</w:t>
      </w:r>
    </w:p>
    <w:p w14:paraId="1B9970E7" w14:textId="45FB1C66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Knowledge Bank </w:t>
      </w:r>
      <w:proofErr w:type="spellStart"/>
      <w:r w:rsidRPr="00CD38F5">
        <w:rPr>
          <w:rFonts w:ascii="宋体" w:eastAsia="宋体" w:hAnsi="宋体"/>
        </w:rPr>
        <w:t>是主链路基础层，demo</w:t>
      </w:r>
      <w:proofErr w:type="spellEnd"/>
      <w:r w:rsidRPr="00CD38F5">
        <w:rPr>
          <w:rFonts w:ascii="宋体" w:eastAsia="宋体" w:hAnsi="宋体"/>
        </w:rPr>
        <w:t xml:space="preserve"> </w:t>
      </w:r>
      <w:proofErr w:type="spellStart"/>
      <w:r w:rsidRPr="00CD38F5">
        <w:rPr>
          <w:rFonts w:ascii="宋体" w:eastAsia="宋体" w:hAnsi="宋体"/>
        </w:rPr>
        <w:t>稳定性优先级很高</w:t>
      </w:r>
      <w:proofErr w:type="spellEnd"/>
      <w:r w:rsidRPr="00CD38F5">
        <w:rPr>
          <w:rFonts w:ascii="宋体" w:eastAsia="宋体" w:hAnsi="宋体"/>
        </w:rPr>
        <w:t>。</w:t>
      </w:r>
      <w:r w:rsidR="0044087E">
        <w:rPr>
          <w:rFonts w:ascii="宋体" w:eastAsia="宋体" w:hAnsi="宋体" w:hint="eastAsia"/>
          <w:lang w:eastAsia="zh-CN"/>
        </w:rPr>
        <w:t>大家</w:t>
      </w:r>
      <w:proofErr w:type="spellStart"/>
      <w:r w:rsidRPr="00CD38F5">
        <w:rPr>
          <w:rFonts w:ascii="宋体" w:eastAsia="宋体" w:hAnsi="宋体"/>
        </w:rPr>
        <w:t>需要提前接受一个底线：主流程能稳，就先保主流程</w:t>
      </w:r>
      <w:proofErr w:type="spellEnd"/>
      <w:r w:rsidRPr="00CD38F5">
        <w:rPr>
          <w:rFonts w:ascii="宋体" w:eastAsia="宋体" w:hAnsi="宋体"/>
        </w:rPr>
        <w:t>。</w:t>
      </w:r>
    </w:p>
    <w:tbl>
      <w:tblPr>
        <w:tblStyle w:val="TableGrid"/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332FA" w:rsidRPr="00CD38F5" w14:paraId="5AFB28FD" w14:textId="77777777">
        <w:trPr>
          <w:jc w:val="center"/>
        </w:trPr>
        <w:tc>
          <w:tcPr>
            <w:tcW w:w="3343" w:type="dxa"/>
            <w:shd w:val="clear" w:color="auto" w:fill="F9E7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D0CA1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风险场景</w:t>
            </w:r>
            <w:proofErr w:type="spellEnd"/>
          </w:p>
        </w:tc>
        <w:tc>
          <w:tcPr>
            <w:tcW w:w="3343" w:type="dxa"/>
            <w:shd w:val="clear" w:color="auto" w:fill="F9E7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A7DF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推荐处理</w:t>
            </w:r>
            <w:proofErr w:type="spellEnd"/>
          </w:p>
        </w:tc>
        <w:tc>
          <w:tcPr>
            <w:tcW w:w="3343" w:type="dxa"/>
            <w:shd w:val="clear" w:color="auto" w:fill="F9E7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F41C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b/>
                <w:color w:val="0F172A"/>
                <w:sz w:val="19"/>
              </w:rPr>
              <w:t>fallback</w:t>
            </w:r>
          </w:p>
        </w:tc>
      </w:tr>
      <w:tr w:rsidR="008332FA" w:rsidRPr="00CD38F5" w14:paraId="4B9EC828" w14:textId="77777777">
        <w:trPr>
          <w:jc w:val="center"/>
        </w:trPr>
        <w:tc>
          <w:tcPr>
            <w:tcW w:w="3343" w:type="dxa"/>
            <w:shd w:val="clear" w:color="auto" w:fill="FDF8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0468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Compile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输出字段不稳定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D9F7A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先用固定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compiled JSON fixture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压住接口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BD247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手工准备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1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组高质量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draft units</w:t>
            </w:r>
          </w:p>
        </w:tc>
      </w:tr>
      <w:tr w:rsidR="008332FA" w:rsidRPr="00CD38F5" w14:paraId="62ED5B89" w14:textId="77777777">
        <w:trPr>
          <w:jc w:val="center"/>
        </w:trPr>
        <w:tc>
          <w:tcPr>
            <w:tcW w:w="3343" w:type="dxa"/>
            <w:shd w:val="clear" w:color="auto" w:fill="FDF8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1829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Semantic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rerank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没调好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CCA4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暂时退回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metadata filter + graph 1-hop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9E330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准备静态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approved context bundle</w:t>
            </w:r>
          </w:p>
        </w:tc>
      </w:tr>
      <w:tr w:rsidR="008332FA" w:rsidRPr="00CD38F5" w14:paraId="253349E5" w14:textId="77777777">
        <w:trPr>
          <w:jc w:val="center"/>
        </w:trPr>
        <w:tc>
          <w:tcPr>
            <w:tcW w:w="3343" w:type="dxa"/>
            <w:shd w:val="clear" w:color="auto" w:fill="FDF8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D925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Approval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更新后前端不同步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36826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以数据库状态为准，前端强制刷新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F462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demo 时提供后台状态页</w:t>
            </w:r>
          </w:p>
        </w:tc>
      </w:tr>
      <w:tr w:rsidR="008332FA" w:rsidRPr="00CD38F5" w14:paraId="3B68859A" w14:textId="77777777">
        <w:trPr>
          <w:jc w:val="center"/>
        </w:trPr>
        <w:tc>
          <w:tcPr>
            <w:tcW w:w="3343" w:type="dxa"/>
            <w:shd w:val="clear" w:color="auto" w:fill="FDF8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6961B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多文件类型解析差异过大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96154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按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source_type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分支处理，优先保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</w:t>
            </w:r>
            <w:r w:rsidRPr="00CD38F5">
              <w:rPr>
                <w:rFonts w:ascii="宋体" w:eastAsia="宋体" w:hAnsi="宋体"/>
                <w:sz w:val="19"/>
              </w:rPr>
              <w:lastRenderedPageBreak/>
              <w:t>pdf / code / blog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78CFD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lastRenderedPageBreak/>
              <w:t xml:space="preserve">image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可先做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caption-level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处理</w:t>
            </w:r>
            <w:proofErr w:type="spellEnd"/>
          </w:p>
        </w:tc>
      </w:tr>
      <w:tr w:rsidR="008332FA" w:rsidRPr="00CD38F5" w14:paraId="7924AABC" w14:textId="77777777">
        <w:trPr>
          <w:jc w:val="center"/>
        </w:trPr>
        <w:tc>
          <w:tcPr>
            <w:tcW w:w="3343" w:type="dxa"/>
            <w:shd w:val="clear" w:color="auto" w:fill="FDF8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A330F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r w:rsidRPr="00CD38F5">
              <w:rPr>
                <w:rFonts w:ascii="宋体" w:eastAsia="宋体" w:hAnsi="宋体"/>
                <w:sz w:val="19"/>
              </w:rPr>
              <w:t xml:space="preserve">Graph view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来不及</w:t>
            </w:r>
            <w:proofErr w:type="spellEnd"/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59AF8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CD38F5">
              <w:rPr>
                <w:rFonts w:ascii="宋体" w:eastAsia="宋体" w:hAnsi="宋体"/>
                <w:sz w:val="19"/>
                <w:lang w:eastAsia="zh-CN"/>
              </w:rPr>
              <w:t>保留表格视图与状态卡片</w:t>
            </w:r>
          </w:p>
        </w:tc>
        <w:tc>
          <w:tcPr>
            <w:tcW w:w="334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6F1BE" w14:textId="77777777" w:rsidR="008332FA" w:rsidRPr="00CD38F5" w:rsidRDefault="00000000">
            <w:pPr>
              <w:spacing w:line="276" w:lineRule="auto"/>
              <w:rPr>
                <w:rFonts w:ascii="宋体" w:eastAsia="宋体" w:hAnsi="宋体"/>
              </w:rPr>
            </w:pPr>
            <w:proofErr w:type="spellStart"/>
            <w:r w:rsidRPr="00CD38F5">
              <w:rPr>
                <w:rFonts w:ascii="宋体" w:eastAsia="宋体" w:hAnsi="宋体"/>
                <w:sz w:val="19"/>
              </w:rPr>
              <w:t>用预生成</w:t>
            </w:r>
            <w:proofErr w:type="spellEnd"/>
            <w:r w:rsidRPr="00CD38F5">
              <w:rPr>
                <w:rFonts w:ascii="宋体" w:eastAsia="宋体" w:hAnsi="宋体"/>
                <w:sz w:val="19"/>
              </w:rPr>
              <w:t xml:space="preserve"> node-link </w:t>
            </w:r>
            <w:proofErr w:type="spellStart"/>
            <w:r w:rsidRPr="00CD38F5">
              <w:rPr>
                <w:rFonts w:ascii="宋体" w:eastAsia="宋体" w:hAnsi="宋体"/>
                <w:sz w:val="19"/>
              </w:rPr>
              <w:t>图辅助展示</w:t>
            </w:r>
            <w:proofErr w:type="spellEnd"/>
          </w:p>
        </w:tc>
      </w:tr>
    </w:tbl>
    <w:p w14:paraId="0EB6EEA7" w14:textId="77777777" w:rsidR="008332FA" w:rsidRPr="00CD38F5" w:rsidRDefault="00000000">
      <w:pPr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Demo rehearsal </w:t>
      </w:r>
      <w:proofErr w:type="spellStart"/>
      <w:r w:rsidRPr="00CD38F5">
        <w:rPr>
          <w:rFonts w:ascii="宋体" w:eastAsia="宋体" w:hAnsi="宋体"/>
        </w:rPr>
        <w:t>时至少准备两套方案：live</w:t>
      </w:r>
      <w:proofErr w:type="spellEnd"/>
      <w:r w:rsidRPr="00CD38F5">
        <w:rPr>
          <w:rFonts w:ascii="宋体" w:eastAsia="宋体" w:hAnsi="宋体"/>
        </w:rPr>
        <w:t xml:space="preserve"> API </w:t>
      </w:r>
      <w:proofErr w:type="spellStart"/>
      <w:r w:rsidRPr="00CD38F5">
        <w:rPr>
          <w:rFonts w:ascii="宋体" w:eastAsia="宋体" w:hAnsi="宋体"/>
        </w:rPr>
        <w:t>流程，以及离线静态结果截图。前者用于正常演示，后者用于网络、解析或前端异常时的兜底</w:t>
      </w:r>
      <w:proofErr w:type="spellEnd"/>
      <w:r w:rsidRPr="00CD38F5">
        <w:rPr>
          <w:rFonts w:ascii="宋体" w:eastAsia="宋体" w:hAnsi="宋体"/>
        </w:rPr>
        <w:t>。</w:t>
      </w:r>
    </w:p>
    <w:p w14:paraId="1AEE35FE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13. 开发顺序与 freeze 点</w:t>
      </w:r>
    </w:p>
    <w:p w14:paraId="3F9A0307" w14:textId="31F8621E" w:rsidR="008332FA" w:rsidRPr="00CD38F5" w:rsidRDefault="00000000">
      <w:pPr>
        <w:spacing w:after="100" w:line="293" w:lineRule="auto"/>
        <w:rPr>
          <w:rFonts w:ascii="宋体" w:eastAsia="宋体" w:hAnsi="宋体"/>
          <w:lang w:eastAsia="zh-CN"/>
        </w:rPr>
      </w:pPr>
      <w:r w:rsidRPr="00CD38F5">
        <w:rPr>
          <w:rFonts w:ascii="宋体" w:eastAsia="宋体" w:hAnsi="宋体"/>
          <w:lang w:eastAsia="zh-CN"/>
        </w:rPr>
        <w:t>以下顺序是建议版本，方便减少返工。</w:t>
      </w:r>
    </w:p>
    <w:p w14:paraId="1272EE66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先冻结</w:t>
      </w:r>
      <w:proofErr w:type="spellEnd"/>
      <w:r w:rsidRPr="00CD38F5">
        <w:rPr>
          <w:rFonts w:ascii="宋体" w:eastAsia="宋体" w:hAnsi="宋体"/>
          <w:sz w:val="20"/>
        </w:rPr>
        <w:t xml:space="preserve"> source schema 与 knowledge unit schema。</w:t>
      </w:r>
    </w:p>
    <w:p w14:paraId="5E308423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完成</w:t>
      </w:r>
      <w:proofErr w:type="spellEnd"/>
      <w:r w:rsidRPr="00CD38F5">
        <w:rPr>
          <w:rFonts w:ascii="宋体" w:eastAsia="宋体" w:hAnsi="宋体"/>
          <w:sz w:val="20"/>
        </w:rPr>
        <w:t xml:space="preserve"> source registry </w:t>
      </w:r>
      <w:proofErr w:type="spellStart"/>
      <w:r w:rsidRPr="00CD38F5">
        <w:rPr>
          <w:rFonts w:ascii="宋体" w:eastAsia="宋体" w:hAnsi="宋体"/>
          <w:sz w:val="20"/>
        </w:rPr>
        <w:t>与最小存储路径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064A1EB1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打通</w:t>
      </w:r>
      <w:proofErr w:type="spellEnd"/>
      <w:r w:rsidRPr="00CD38F5">
        <w:rPr>
          <w:rFonts w:ascii="宋体" w:eastAsia="宋体" w:hAnsi="宋体"/>
          <w:sz w:val="20"/>
        </w:rPr>
        <w:t xml:space="preserve"> compile </w:t>
      </w:r>
      <w:proofErr w:type="spellStart"/>
      <w:r w:rsidRPr="00CD38F5">
        <w:rPr>
          <w:rFonts w:ascii="宋体" w:eastAsia="宋体" w:hAnsi="宋体"/>
          <w:sz w:val="20"/>
        </w:rPr>
        <w:t>结果写入</w:t>
      </w:r>
      <w:proofErr w:type="spellEnd"/>
      <w:r w:rsidRPr="00CD38F5">
        <w:rPr>
          <w:rFonts w:ascii="宋体" w:eastAsia="宋体" w:hAnsi="宋体"/>
          <w:sz w:val="20"/>
        </w:rPr>
        <w:t xml:space="preserve"> draft units。</w:t>
      </w:r>
    </w:p>
    <w:p w14:paraId="648815F6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实现</w:t>
      </w:r>
      <w:proofErr w:type="spellEnd"/>
      <w:r w:rsidRPr="00CD38F5">
        <w:rPr>
          <w:rFonts w:ascii="宋体" w:eastAsia="宋体" w:hAnsi="宋体"/>
          <w:sz w:val="20"/>
        </w:rPr>
        <w:t xml:space="preserve"> approved / draft / frontier </w:t>
      </w:r>
      <w:proofErr w:type="spellStart"/>
      <w:r w:rsidRPr="00CD38F5">
        <w:rPr>
          <w:rFonts w:ascii="宋体" w:eastAsia="宋体" w:hAnsi="宋体"/>
          <w:sz w:val="20"/>
        </w:rPr>
        <w:t>状态位与</w:t>
      </w:r>
      <w:proofErr w:type="spellEnd"/>
      <w:r w:rsidRPr="00CD38F5">
        <w:rPr>
          <w:rFonts w:ascii="宋体" w:eastAsia="宋体" w:hAnsi="宋体"/>
          <w:sz w:val="20"/>
        </w:rPr>
        <w:t xml:space="preserve"> approval </w:t>
      </w:r>
      <w:proofErr w:type="spellStart"/>
      <w:r w:rsidRPr="00CD38F5">
        <w:rPr>
          <w:rFonts w:ascii="宋体" w:eastAsia="宋体" w:hAnsi="宋体"/>
          <w:sz w:val="20"/>
        </w:rPr>
        <w:t>接口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53BF57E8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完成</w:t>
      </w:r>
      <w:proofErr w:type="spellEnd"/>
      <w:r w:rsidRPr="00CD38F5">
        <w:rPr>
          <w:rFonts w:ascii="宋体" w:eastAsia="宋体" w:hAnsi="宋体"/>
          <w:sz w:val="20"/>
        </w:rPr>
        <w:t xml:space="preserve"> metadata-first </w:t>
      </w:r>
      <w:proofErr w:type="spellStart"/>
      <w:r w:rsidRPr="00CD38F5">
        <w:rPr>
          <w:rFonts w:ascii="宋体" w:eastAsia="宋体" w:hAnsi="宋体"/>
          <w:sz w:val="20"/>
        </w:rPr>
        <w:t>search，再补</w:t>
      </w:r>
      <w:proofErr w:type="spellEnd"/>
      <w:r w:rsidRPr="00CD38F5">
        <w:rPr>
          <w:rFonts w:ascii="宋体" w:eastAsia="宋体" w:hAnsi="宋体"/>
          <w:sz w:val="20"/>
        </w:rPr>
        <w:t xml:space="preserve"> graph-aware expansion。</w:t>
      </w:r>
    </w:p>
    <w:p w14:paraId="6E9C3B71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输出一个</w:t>
      </w:r>
      <w:proofErr w:type="spellEnd"/>
      <w:r w:rsidRPr="00CD38F5">
        <w:rPr>
          <w:rFonts w:ascii="宋体" w:eastAsia="宋体" w:hAnsi="宋体"/>
          <w:sz w:val="20"/>
        </w:rPr>
        <w:t xml:space="preserve"> generation-ready context bundle </w:t>
      </w:r>
      <w:proofErr w:type="spellStart"/>
      <w:r w:rsidRPr="00CD38F5">
        <w:rPr>
          <w:rFonts w:ascii="宋体" w:eastAsia="宋体" w:hAnsi="宋体"/>
          <w:sz w:val="20"/>
        </w:rPr>
        <w:t>示例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7AA147EC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接入</w:t>
      </w:r>
      <w:proofErr w:type="spellEnd"/>
      <w:r w:rsidRPr="00CD38F5">
        <w:rPr>
          <w:rFonts w:ascii="宋体" w:eastAsia="宋体" w:hAnsi="宋体"/>
          <w:sz w:val="20"/>
        </w:rPr>
        <w:t xml:space="preserve"> graph / dashboard </w:t>
      </w:r>
      <w:proofErr w:type="spellStart"/>
      <w:r w:rsidRPr="00CD38F5">
        <w:rPr>
          <w:rFonts w:ascii="宋体" w:eastAsia="宋体" w:hAnsi="宋体"/>
          <w:sz w:val="20"/>
        </w:rPr>
        <w:t>展示层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18511BE7" w14:textId="77777777" w:rsidR="008332FA" w:rsidRPr="00CD38F5" w:rsidRDefault="00000000" w:rsidP="00A27A4E">
      <w:pPr>
        <w:pStyle w:val="ListNumber"/>
        <w:numPr>
          <w:ilvl w:val="0"/>
          <w:numId w:val="11"/>
        </w:numPr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最后再做</w:t>
      </w:r>
      <w:proofErr w:type="spellEnd"/>
      <w:r w:rsidRPr="00CD38F5">
        <w:rPr>
          <w:rFonts w:ascii="宋体" w:eastAsia="宋体" w:hAnsi="宋体"/>
          <w:sz w:val="20"/>
        </w:rPr>
        <w:t xml:space="preserve"> semantic </w:t>
      </w:r>
      <w:proofErr w:type="spellStart"/>
      <w:r w:rsidRPr="00CD38F5">
        <w:rPr>
          <w:rFonts w:ascii="宋体" w:eastAsia="宋体" w:hAnsi="宋体"/>
          <w:sz w:val="20"/>
        </w:rPr>
        <w:t>rerank、批量导入、可视化</w:t>
      </w:r>
      <w:proofErr w:type="spellEnd"/>
      <w:r w:rsidRPr="00CD38F5">
        <w:rPr>
          <w:rFonts w:ascii="宋体" w:eastAsia="宋体" w:hAnsi="宋体"/>
          <w:sz w:val="20"/>
        </w:rPr>
        <w:t xml:space="preserve"> polish。</w:t>
      </w:r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1FFDC835" w14:textId="77777777">
        <w:trPr>
          <w:jc w:val="center"/>
        </w:trPr>
        <w:tc>
          <w:tcPr>
            <w:tcW w:w="10029" w:type="dxa"/>
            <w:shd w:val="clear" w:color="auto" w:fill="F5F9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A8276F" w14:textId="7A09C194" w:rsidR="008332FA" w:rsidRPr="00CD38F5" w:rsidRDefault="00000000">
            <w:pPr>
              <w:spacing w:after="0" w:line="283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建议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t xml:space="preserve"> freeze 点</w:t>
            </w:r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+6h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前：schema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与字段命名冻结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+20h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前：generation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读取的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context bundle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结构冻结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  <w:t xml:space="preserve">+32h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前：demo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panel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读取的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graph / dashboard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数据结构冻结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  <w:lang w:eastAsia="zh-CN"/>
              </w:rPr>
              <w:t>+40h 后：不再新增主功能，优先联调与修 bug。</w:t>
            </w:r>
          </w:p>
        </w:tc>
      </w:tr>
    </w:tbl>
    <w:p w14:paraId="65F66EE5" w14:textId="77777777" w:rsidR="008332FA" w:rsidRPr="00CD38F5" w:rsidRDefault="008332FA">
      <w:pPr>
        <w:rPr>
          <w:rFonts w:ascii="宋体" w:eastAsia="宋体" w:hAnsi="宋体"/>
          <w:lang w:eastAsia="zh-CN"/>
        </w:rPr>
      </w:pPr>
    </w:p>
    <w:p w14:paraId="3A0938A2" w14:textId="77777777" w:rsidR="008332FA" w:rsidRPr="00CD38F5" w:rsidRDefault="00000000">
      <w:pPr>
        <w:pStyle w:val="Heading1"/>
        <w:spacing w:after="100" w:line="29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</w:rPr>
        <w:t xml:space="preserve">14. </w:t>
      </w:r>
      <w:proofErr w:type="spellStart"/>
      <w:r w:rsidRPr="00CD38F5">
        <w:rPr>
          <w:rFonts w:ascii="宋体" w:eastAsia="宋体" w:hAnsi="宋体"/>
        </w:rPr>
        <w:t>最小验收标准</w:t>
      </w:r>
      <w:proofErr w:type="spellEnd"/>
    </w:p>
    <w:p w14:paraId="0ECE78D8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source </w:t>
      </w:r>
      <w:proofErr w:type="spellStart"/>
      <w:r w:rsidRPr="00CD38F5">
        <w:rPr>
          <w:rFonts w:ascii="宋体" w:eastAsia="宋体" w:hAnsi="宋体"/>
          <w:sz w:val="20"/>
        </w:rPr>
        <w:t>可注册，且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source_id、hash、storage_path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可追踪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21FEAFB7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knowledge unit </w:t>
      </w:r>
      <w:proofErr w:type="spellStart"/>
      <w:r w:rsidRPr="00CD38F5">
        <w:rPr>
          <w:rFonts w:ascii="宋体" w:eastAsia="宋体" w:hAnsi="宋体"/>
          <w:sz w:val="20"/>
        </w:rPr>
        <w:t>可写入，knowledge_id</w:t>
      </w:r>
      <w:proofErr w:type="spellEnd"/>
      <w:r w:rsidRPr="00CD38F5">
        <w:rPr>
          <w:rFonts w:ascii="宋体" w:eastAsia="宋体" w:hAnsi="宋体"/>
          <w:sz w:val="20"/>
        </w:rPr>
        <w:t xml:space="preserve"> 与 </w:t>
      </w:r>
      <w:proofErr w:type="spellStart"/>
      <w:r w:rsidRPr="00CD38F5">
        <w:rPr>
          <w:rFonts w:ascii="宋体" w:eastAsia="宋体" w:hAnsi="宋体"/>
          <w:sz w:val="20"/>
        </w:rPr>
        <w:t>source_ref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可对应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42A7D0A1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至少支持</w:t>
      </w:r>
      <w:proofErr w:type="spellEnd"/>
      <w:r w:rsidRPr="00CD38F5">
        <w:rPr>
          <w:rFonts w:ascii="宋体" w:eastAsia="宋体" w:hAnsi="宋体"/>
          <w:sz w:val="20"/>
        </w:rPr>
        <w:t xml:space="preserve"> draft 与 approved </w:t>
      </w:r>
      <w:proofErr w:type="spellStart"/>
      <w:r w:rsidRPr="00CD38F5">
        <w:rPr>
          <w:rFonts w:ascii="宋体" w:eastAsia="宋体" w:hAnsi="宋体"/>
          <w:sz w:val="20"/>
        </w:rPr>
        <w:t>的清晰区分，frontier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可做轻量版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3AFB7F77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可按</w:t>
      </w:r>
      <w:proofErr w:type="spellEnd"/>
      <w:r w:rsidRPr="00CD38F5">
        <w:rPr>
          <w:rFonts w:ascii="宋体" w:eastAsia="宋体" w:hAnsi="宋体"/>
          <w:sz w:val="20"/>
        </w:rPr>
        <w:t xml:space="preserve"> module / week / topic / </w:t>
      </w:r>
      <w:proofErr w:type="spellStart"/>
      <w:r w:rsidRPr="00CD38F5">
        <w:rPr>
          <w:rFonts w:ascii="宋体" w:eastAsia="宋体" w:hAnsi="宋体"/>
          <w:sz w:val="20"/>
        </w:rPr>
        <w:t>pedagogical_role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查询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5D55BCF0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r w:rsidRPr="00CD38F5">
        <w:rPr>
          <w:rFonts w:ascii="宋体" w:eastAsia="宋体" w:hAnsi="宋体"/>
          <w:sz w:val="20"/>
        </w:rPr>
        <w:t xml:space="preserve">generation </w:t>
      </w:r>
      <w:proofErr w:type="spellStart"/>
      <w:r w:rsidRPr="00CD38F5">
        <w:rPr>
          <w:rFonts w:ascii="宋体" w:eastAsia="宋体" w:hAnsi="宋体"/>
          <w:sz w:val="20"/>
        </w:rPr>
        <w:t>能成功读取</w:t>
      </w:r>
      <w:proofErr w:type="spellEnd"/>
      <w:r w:rsidRPr="00CD38F5">
        <w:rPr>
          <w:rFonts w:ascii="宋体" w:eastAsia="宋体" w:hAnsi="宋体"/>
          <w:sz w:val="20"/>
        </w:rPr>
        <w:t xml:space="preserve"> approved knowledge </w:t>
      </w:r>
      <w:proofErr w:type="spellStart"/>
      <w:r w:rsidRPr="00CD38F5">
        <w:rPr>
          <w:rFonts w:ascii="宋体" w:eastAsia="宋体" w:hAnsi="宋体"/>
          <w:sz w:val="20"/>
        </w:rPr>
        <w:t>context，并生成完整</w:t>
      </w:r>
      <w:proofErr w:type="spellEnd"/>
      <w:r w:rsidRPr="00CD38F5">
        <w:rPr>
          <w:rFonts w:ascii="宋体" w:eastAsia="宋体" w:hAnsi="宋体"/>
          <w:sz w:val="20"/>
        </w:rPr>
        <w:t xml:space="preserve"> lecture slide </w:t>
      </w:r>
      <w:proofErr w:type="spellStart"/>
      <w:r w:rsidRPr="00CD38F5">
        <w:rPr>
          <w:rFonts w:ascii="宋体" w:eastAsia="宋体" w:hAnsi="宋体"/>
          <w:sz w:val="20"/>
        </w:rPr>
        <w:t>所需输入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3D3E32AE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前端或截图中能展示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units、approval</w:t>
      </w:r>
      <w:proofErr w:type="spellEnd"/>
      <w:r w:rsidRPr="00CD38F5">
        <w:rPr>
          <w:rFonts w:ascii="宋体" w:eastAsia="宋体" w:hAnsi="宋体"/>
          <w:sz w:val="20"/>
        </w:rPr>
        <w:t xml:space="preserve"> </w:t>
      </w:r>
      <w:proofErr w:type="spellStart"/>
      <w:r w:rsidRPr="00CD38F5">
        <w:rPr>
          <w:rFonts w:ascii="宋体" w:eastAsia="宋体" w:hAnsi="宋体"/>
          <w:sz w:val="20"/>
        </w:rPr>
        <w:t>state、至少一种知识结构可视化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p w14:paraId="162B21D8" w14:textId="77777777" w:rsidR="008332FA" w:rsidRPr="00CD38F5" w:rsidRDefault="00000000">
      <w:pPr>
        <w:pStyle w:val="ListBullet"/>
        <w:spacing w:after="40" w:line="283" w:lineRule="auto"/>
        <w:rPr>
          <w:rFonts w:ascii="宋体" w:eastAsia="宋体" w:hAnsi="宋体"/>
        </w:rPr>
      </w:pPr>
      <w:proofErr w:type="spellStart"/>
      <w:r w:rsidRPr="00CD38F5">
        <w:rPr>
          <w:rFonts w:ascii="宋体" w:eastAsia="宋体" w:hAnsi="宋体"/>
          <w:sz w:val="20"/>
        </w:rPr>
        <w:t>至少跑通</w:t>
      </w:r>
      <w:proofErr w:type="spellEnd"/>
      <w:r w:rsidRPr="00CD38F5">
        <w:rPr>
          <w:rFonts w:ascii="宋体" w:eastAsia="宋体" w:hAnsi="宋体"/>
          <w:sz w:val="20"/>
        </w:rPr>
        <w:t xml:space="preserve"> 1 条 source -&gt; compile -&gt; approve -&gt; retrieve -&gt; generation </w:t>
      </w:r>
      <w:proofErr w:type="spellStart"/>
      <w:r w:rsidRPr="00CD38F5">
        <w:rPr>
          <w:rFonts w:ascii="宋体" w:eastAsia="宋体" w:hAnsi="宋体"/>
          <w:sz w:val="20"/>
        </w:rPr>
        <w:t>的完整链路</w:t>
      </w:r>
      <w:proofErr w:type="spellEnd"/>
      <w:r w:rsidRPr="00CD38F5">
        <w:rPr>
          <w:rFonts w:ascii="宋体" w:eastAsia="宋体" w:hAnsi="宋体"/>
          <w:sz w:val="20"/>
        </w:rPr>
        <w:t>。</w:t>
      </w:r>
    </w:p>
    <w:tbl>
      <w:tblPr>
        <w:tblW w:w="0" w:type="auto"/>
        <w:jc w:val="center"/>
        <w:tblBorders>
          <w:top w:val="single" w:sz="8" w:space="0" w:color="B7D8C0"/>
          <w:left w:val="single" w:sz="8" w:space="0" w:color="B7D8C0"/>
          <w:bottom w:val="single" w:sz="8" w:space="0" w:color="B7D8C0"/>
          <w:right w:val="single" w:sz="8" w:space="0" w:color="B7D8C0"/>
          <w:insideH w:val="single" w:sz="8" w:space="0" w:color="B7D8C0"/>
          <w:insideV w:val="single" w:sz="8" w:space="0" w:color="B7D8C0"/>
        </w:tblBorders>
        <w:tblLook w:val="04A0" w:firstRow="1" w:lastRow="0" w:firstColumn="1" w:lastColumn="0" w:noHBand="0" w:noVBand="1"/>
      </w:tblPr>
      <w:tblGrid>
        <w:gridCol w:w="10029"/>
      </w:tblGrid>
      <w:tr w:rsidR="008332FA" w:rsidRPr="00CD38F5" w14:paraId="08FCCF57" w14:textId="77777777">
        <w:trPr>
          <w:jc w:val="center"/>
        </w:trPr>
        <w:tc>
          <w:tcPr>
            <w:tcW w:w="10029" w:type="dxa"/>
            <w:shd w:val="clear" w:color="auto" w:fill="EEF7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BE0CC6" w14:textId="54E050AC" w:rsidR="008332FA" w:rsidRPr="00CD38F5" w:rsidRDefault="00000000">
            <w:pPr>
              <w:spacing w:after="0" w:line="283" w:lineRule="auto"/>
              <w:rPr>
                <w:rFonts w:ascii="宋体" w:eastAsia="宋体" w:hAnsi="宋体"/>
                <w:lang w:eastAsia="zh-CN"/>
              </w:rPr>
            </w:pPr>
            <w:proofErr w:type="spellStart"/>
            <w:r w:rsidRPr="00CD38F5">
              <w:rPr>
                <w:rFonts w:ascii="宋体" w:eastAsia="宋体" w:hAnsi="宋体"/>
                <w:b/>
                <w:color w:val="0F172A"/>
              </w:rPr>
              <w:t>最后提醒</w:t>
            </w:r>
            <w:proofErr w:type="spellEnd"/>
            <w:r w:rsidRPr="00CD38F5">
              <w:rPr>
                <w:rFonts w:ascii="宋体" w:eastAsia="宋体" w:hAnsi="宋体"/>
                <w:b/>
                <w:color w:val="0F172A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Knowledge Bank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的完成标准，不在于字段堆得多，而在于它能稳定支撑其他模块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优先确保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retrieval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可靠、状态隔离清楚、接口可复用、demo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 xml:space="preserve"> </w:t>
            </w:r>
            <w:proofErr w:type="spellStart"/>
            <w:r w:rsidRPr="00CD38F5">
              <w:rPr>
                <w:rFonts w:ascii="宋体" w:eastAsia="宋体" w:hAnsi="宋体"/>
                <w:color w:val="334155"/>
                <w:sz w:val="20"/>
              </w:rPr>
              <w:t>可解释</w:t>
            </w:r>
            <w:proofErr w:type="spellEnd"/>
            <w:r w:rsidRPr="00CD38F5">
              <w:rPr>
                <w:rFonts w:ascii="宋体" w:eastAsia="宋体" w:hAnsi="宋体"/>
                <w:color w:val="334155"/>
                <w:sz w:val="20"/>
              </w:rPr>
              <w:t>。</w:t>
            </w:r>
            <w:r w:rsidRPr="00CD38F5">
              <w:rPr>
                <w:rFonts w:ascii="宋体" w:eastAsia="宋体" w:hAnsi="宋体"/>
                <w:color w:val="334155"/>
                <w:sz w:val="20"/>
              </w:rPr>
              <w:br/>
            </w:r>
            <w:r w:rsidRPr="00CD38F5">
              <w:rPr>
                <w:rFonts w:ascii="宋体" w:eastAsia="宋体" w:hAnsi="宋体"/>
                <w:color w:val="334155"/>
                <w:sz w:val="20"/>
                <w:lang w:eastAsia="zh-CN"/>
              </w:rPr>
              <w:t>做到这一点，这个模块就已经具备很强的 MVP 价值。</w:t>
            </w:r>
          </w:p>
        </w:tc>
      </w:tr>
    </w:tbl>
    <w:p w14:paraId="65AAF40D" w14:textId="77777777" w:rsidR="008332FA" w:rsidRPr="00CD38F5" w:rsidRDefault="008332FA">
      <w:pPr>
        <w:rPr>
          <w:rFonts w:ascii="宋体" w:eastAsia="宋体" w:hAnsi="宋体"/>
          <w:lang w:eastAsia="zh-CN"/>
        </w:rPr>
      </w:pPr>
    </w:p>
    <w:sectPr w:rsidR="008332FA" w:rsidRPr="00CD38F5" w:rsidSect="00034616">
      <w:pgSz w:w="12240" w:h="15840"/>
      <w:pgMar w:top="1077" w:right="107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B61C1"/>
    <w:multiLevelType w:val="hybridMultilevel"/>
    <w:tmpl w:val="0F2EB9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10E2F"/>
    <w:multiLevelType w:val="hybridMultilevel"/>
    <w:tmpl w:val="BFAA5A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730398">
    <w:abstractNumId w:val="8"/>
  </w:num>
  <w:num w:numId="2" w16cid:durableId="799881284">
    <w:abstractNumId w:val="6"/>
  </w:num>
  <w:num w:numId="3" w16cid:durableId="2144303156">
    <w:abstractNumId w:val="5"/>
  </w:num>
  <w:num w:numId="4" w16cid:durableId="1126462142">
    <w:abstractNumId w:val="4"/>
  </w:num>
  <w:num w:numId="5" w16cid:durableId="146557175">
    <w:abstractNumId w:val="7"/>
  </w:num>
  <w:num w:numId="6" w16cid:durableId="637998772">
    <w:abstractNumId w:val="3"/>
  </w:num>
  <w:num w:numId="7" w16cid:durableId="1240139433">
    <w:abstractNumId w:val="2"/>
  </w:num>
  <w:num w:numId="8" w16cid:durableId="904612239">
    <w:abstractNumId w:val="1"/>
  </w:num>
  <w:num w:numId="9" w16cid:durableId="1425884186">
    <w:abstractNumId w:val="0"/>
  </w:num>
  <w:num w:numId="10" w16cid:durableId="1647009766">
    <w:abstractNumId w:val="10"/>
  </w:num>
  <w:num w:numId="11" w16cid:durableId="1059591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47C"/>
    <w:rsid w:val="00034616"/>
    <w:rsid w:val="0006063C"/>
    <w:rsid w:val="0015074B"/>
    <w:rsid w:val="00185D77"/>
    <w:rsid w:val="001871B6"/>
    <w:rsid w:val="001D62E3"/>
    <w:rsid w:val="00226ED0"/>
    <w:rsid w:val="002541A3"/>
    <w:rsid w:val="0029639D"/>
    <w:rsid w:val="002F52C3"/>
    <w:rsid w:val="00324E25"/>
    <w:rsid w:val="00326F90"/>
    <w:rsid w:val="00340E26"/>
    <w:rsid w:val="00380787"/>
    <w:rsid w:val="0044087E"/>
    <w:rsid w:val="00440A26"/>
    <w:rsid w:val="00442836"/>
    <w:rsid w:val="004E1DCC"/>
    <w:rsid w:val="005000ED"/>
    <w:rsid w:val="005B7871"/>
    <w:rsid w:val="006951AF"/>
    <w:rsid w:val="006B25FC"/>
    <w:rsid w:val="006C065B"/>
    <w:rsid w:val="00730B1F"/>
    <w:rsid w:val="00773420"/>
    <w:rsid w:val="007A7FFE"/>
    <w:rsid w:val="007C27F4"/>
    <w:rsid w:val="007D3F3D"/>
    <w:rsid w:val="008332FA"/>
    <w:rsid w:val="008435EB"/>
    <w:rsid w:val="00864F86"/>
    <w:rsid w:val="008A232F"/>
    <w:rsid w:val="008D0FDD"/>
    <w:rsid w:val="008D248E"/>
    <w:rsid w:val="008D3FEA"/>
    <w:rsid w:val="008E7BC3"/>
    <w:rsid w:val="00966686"/>
    <w:rsid w:val="009E0254"/>
    <w:rsid w:val="009E3A4A"/>
    <w:rsid w:val="00A064CE"/>
    <w:rsid w:val="00A10F6D"/>
    <w:rsid w:val="00A27A4E"/>
    <w:rsid w:val="00A806E6"/>
    <w:rsid w:val="00A85817"/>
    <w:rsid w:val="00A97842"/>
    <w:rsid w:val="00AA1D8D"/>
    <w:rsid w:val="00AA7F64"/>
    <w:rsid w:val="00AF54A0"/>
    <w:rsid w:val="00B44912"/>
    <w:rsid w:val="00B47730"/>
    <w:rsid w:val="00B90AED"/>
    <w:rsid w:val="00BF5141"/>
    <w:rsid w:val="00C4343C"/>
    <w:rsid w:val="00CB0664"/>
    <w:rsid w:val="00CC0D61"/>
    <w:rsid w:val="00CD38F5"/>
    <w:rsid w:val="00D079FE"/>
    <w:rsid w:val="00D42626"/>
    <w:rsid w:val="00D431FD"/>
    <w:rsid w:val="00D54E60"/>
    <w:rsid w:val="00D7110D"/>
    <w:rsid w:val="00DE73D4"/>
    <w:rsid w:val="00DF57F2"/>
    <w:rsid w:val="00E7059B"/>
    <w:rsid w:val="00ED31F8"/>
    <w:rsid w:val="00F15F7A"/>
    <w:rsid w:val="00FB5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60CFE"/>
  <w14:defaultImageDpi w14:val="300"/>
  <w15:docId w15:val="{8DA7054C-0F76-46D7-9F19-BBAC7B9F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SC" w:eastAsia="Noto Sans CJK SC" w:hAnsi="Noto Sans CJK SC"/>
      <w:color w:val="232A3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2C5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37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E2C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PANG, CARLOS S. (Student)</cp:lastModifiedBy>
  <cp:revision>1</cp:revision>
  <dcterms:created xsi:type="dcterms:W3CDTF">2013-12-23T23:15:00Z</dcterms:created>
  <dcterms:modified xsi:type="dcterms:W3CDTF">2026-04-17T10:20:00Z</dcterms:modified>
  <cp:category/>
</cp:coreProperties>
</file>