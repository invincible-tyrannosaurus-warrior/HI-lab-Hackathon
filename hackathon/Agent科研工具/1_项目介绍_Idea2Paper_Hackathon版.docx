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F95C" w14:textId="2404143D" w:rsidR="00895A0A" w:rsidRPr="006F3A0F" w:rsidRDefault="00000000">
      <w:pPr>
        <w:jc w:val="center"/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b/>
          <w:sz w:val="40"/>
        </w:rPr>
        <w:t xml:space="preserve">Idea2Paper </w:t>
      </w:r>
      <w:r w:rsidRPr="006F3A0F">
        <w:rPr>
          <w:rFonts w:asciiTheme="majorHAnsi" w:hAnsiTheme="majorHAnsi" w:cstheme="majorHAnsi"/>
          <w:b/>
          <w:sz w:val="40"/>
        </w:rPr>
        <w:t>项目介绍</w:t>
      </w:r>
    </w:p>
    <w:p w14:paraId="4DD82DC4" w14:textId="77777777" w:rsidR="00895A0A" w:rsidRPr="006F3A0F" w:rsidRDefault="00000000">
      <w:pPr>
        <w:jc w:val="center"/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i/>
          <w:sz w:val="20"/>
          <w:lang w:eastAsia="zh-CN"/>
        </w:rPr>
        <w:t>面向组内成员的快速理解文档</w:t>
      </w:r>
    </w:p>
    <w:p w14:paraId="0ADD2E9C" w14:textId="034ED954" w:rsidR="00CA435E" w:rsidRPr="006F3A0F" w:rsidRDefault="00CA435E" w:rsidP="00CA435E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项目链接：</w:t>
      </w:r>
      <w:hyperlink r:id="rId8" w:history="1">
        <w:r w:rsidR="00FA0FBC" w:rsidRPr="006F3A0F">
          <w:rPr>
            <w:rStyle w:val="aff9"/>
            <w:rFonts w:asciiTheme="majorHAnsi" w:hAnsiTheme="majorHAnsi" w:cstheme="majorHAnsi"/>
            <w:lang w:eastAsia="zh-CN"/>
          </w:rPr>
          <w:t>https://github.com/AgentAlphaAGI/Idea2Paper?tab=readme-ov-file</w:t>
        </w:r>
      </w:hyperlink>
    </w:p>
    <w:p w14:paraId="2A1F6905" w14:textId="02F41AA7" w:rsidR="00FA0FBC" w:rsidRPr="006F3A0F" w:rsidRDefault="00FA0FBC" w:rsidP="00FA0FBC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noProof/>
          <w:lang w:eastAsia="zh-CN"/>
        </w:rPr>
        <w:drawing>
          <wp:anchor distT="0" distB="0" distL="114300" distR="114300" simplePos="0" relativeHeight="251658752" behindDoc="0" locked="0" layoutInCell="1" allowOverlap="1" wp14:anchorId="79A67D55" wp14:editId="789ACBDD">
            <wp:simplePos x="0" y="0"/>
            <wp:positionH relativeFrom="column">
              <wp:posOffset>-6985</wp:posOffset>
            </wp:positionH>
            <wp:positionV relativeFrom="paragraph">
              <wp:posOffset>55245</wp:posOffset>
            </wp:positionV>
            <wp:extent cx="1945005" cy="2787650"/>
            <wp:effectExtent l="0" t="0" r="0" b="0"/>
            <wp:wrapSquare wrapText="bothSides"/>
            <wp:docPr id="5706882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3A0F">
        <w:rPr>
          <w:rFonts w:asciiTheme="majorHAnsi" w:hAnsiTheme="majorHAnsi" w:cstheme="majorHAnsi"/>
          <w:lang w:eastAsia="zh-CN"/>
        </w:rPr>
        <w:t>项目网页在线内测版本</w:t>
      </w:r>
      <w:r w:rsidRPr="006F3A0F">
        <w:rPr>
          <w:rFonts w:asciiTheme="majorHAnsi" w:hAnsiTheme="majorHAnsi" w:cstheme="majorHAnsi"/>
          <w:lang w:eastAsia="zh-CN"/>
        </w:rPr>
        <w:t>网址：</w:t>
      </w:r>
      <w:hyperlink r:id="rId10" w:tgtFrame="_blank" w:tooltip="https://paperbuild.cn/" w:history="1">
        <w:r w:rsidRPr="006F3A0F">
          <w:rPr>
            <w:rStyle w:val="aff9"/>
            <w:rFonts w:asciiTheme="majorHAnsi" w:hAnsiTheme="majorHAnsi" w:cstheme="majorHAnsi"/>
            <w:lang w:eastAsia="zh-CN"/>
          </w:rPr>
          <w:t>https://paperbuild.cn/</w:t>
        </w:r>
      </w:hyperlink>
    </w:p>
    <w:p w14:paraId="451806D4" w14:textId="4F02B075" w:rsidR="00FA0FBC" w:rsidRPr="006F3A0F" w:rsidRDefault="00FA0FBC" w:rsidP="00FA0FBC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账户名：</w:t>
      </w:r>
      <w:r w:rsidRPr="006F3A0F">
        <w:rPr>
          <w:rFonts w:asciiTheme="majorHAnsi" w:hAnsiTheme="majorHAnsi" w:cstheme="majorHAnsi"/>
          <w:lang w:eastAsia="zh-CN"/>
        </w:rPr>
        <w:t>shiyoupang</w:t>
      </w:r>
    </w:p>
    <w:p w14:paraId="3C4F085B" w14:textId="695E6343" w:rsidR="00FA0FBC" w:rsidRPr="006F3A0F" w:rsidRDefault="00FA0FBC" w:rsidP="00FA0FBC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邮箱：</w:t>
      </w:r>
      <w:hyperlink r:id="rId11" w:history="1">
        <w:r w:rsidRPr="006F3A0F">
          <w:rPr>
            <w:rStyle w:val="aff9"/>
            <w:rFonts w:asciiTheme="majorHAnsi" w:hAnsiTheme="majorHAnsi" w:cstheme="majorHAnsi"/>
            <w:lang w:eastAsia="zh-CN"/>
          </w:rPr>
          <w:t>xfwx87@durham.ac.uk</w:t>
        </w:r>
      </w:hyperlink>
    </w:p>
    <w:p w14:paraId="5970709A" w14:textId="77777777" w:rsidR="00FA0FBC" w:rsidRPr="006F3A0F" w:rsidRDefault="00FA0FBC" w:rsidP="00FA0FBC">
      <w:pPr>
        <w:rPr>
          <w:rFonts w:asciiTheme="majorHAnsi" w:hAnsiTheme="majorHAnsi" w:cstheme="majorHAnsi"/>
          <w:lang w:eastAsia="zh-CN"/>
        </w:rPr>
      </w:pPr>
    </w:p>
    <w:p w14:paraId="182422D0" w14:textId="2E6182A9" w:rsidR="00FA0FBC" w:rsidRPr="006F3A0F" w:rsidRDefault="00FA0FBC" w:rsidP="00FA0FBC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或者通过群内申请自己的账户</w:t>
      </w:r>
      <w:r w:rsidRPr="006F3A0F">
        <w:rPr>
          <w:rFonts w:asciiTheme="majorHAnsi" w:hAnsiTheme="majorHAnsi" w:cstheme="majorHAnsi"/>
          <w:lang w:eastAsia="zh-CN"/>
        </w:rPr>
        <w:br w:type="textWrapping" w:clear="all"/>
      </w:r>
    </w:p>
    <w:p w14:paraId="57EB0077" w14:textId="77777777" w:rsidR="008C00DF" w:rsidRPr="006F3A0F" w:rsidRDefault="008C00DF" w:rsidP="00FA0FBC">
      <w:pPr>
        <w:rPr>
          <w:rFonts w:asciiTheme="majorHAnsi" w:hAnsiTheme="majorHAnsi" w:cstheme="majorHAnsi"/>
          <w:lang w:eastAsia="zh-CN"/>
        </w:rPr>
      </w:pPr>
    </w:p>
    <w:p w14:paraId="79608F0B" w14:textId="58AE19C4" w:rsidR="00895A0A" w:rsidRPr="006F3A0F" w:rsidRDefault="00000000">
      <w:pPr>
        <w:pStyle w:val="1"/>
        <w:rPr>
          <w:rFonts w:cstheme="majorHAnsi"/>
          <w:lang w:eastAsia="zh-CN"/>
        </w:rPr>
      </w:pPr>
      <w:r w:rsidRPr="006F3A0F">
        <w:rPr>
          <w:rFonts w:cstheme="majorHAnsi"/>
          <w:lang w:eastAsia="zh-CN"/>
        </w:rPr>
        <w:t>1.</w:t>
      </w:r>
      <w:r w:rsidRPr="006F3A0F">
        <w:rPr>
          <w:rFonts w:cstheme="majorHAnsi"/>
          <w:lang w:eastAsia="zh-CN"/>
        </w:rPr>
        <w:t>概述</w:t>
      </w:r>
    </w:p>
    <w:p w14:paraId="71717B48" w14:textId="46385A6F" w:rsidR="008C00DF" w:rsidRPr="006F3A0F" w:rsidRDefault="00000000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</w:rPr>
        <w:t xml:space="preserve">Idea2Paper </w:t>
      </w:r>
      <w:r w:rsidRPr="006F3A0F">
        <w:rPr>
          <w:rFonts w:asciiTheme="majorHAnsi" w:hAnsiTheme="majorHAnsi" w:cstheme="majorHAnsi"/>
        </w:rPr>
        <w:t>是一个面向科研流程的</w:t>
      </w:r>
      <w:r w:rsidRPr="006F3A0F">
        <w:rPr>
          <w:rFonts w:asciiTheme="majorHAnsi" w:hAnsiTheme="majorHAnsi" w:cstheme="majorHAnsi"/>
        </w:rPr>
        <w:t xml:space="preserve"> AI Agent </w:t>
      </w:r>
      <w:r w:rsidRPr="006F3A0F">
        <w:rPr>
          <w:rFonts w:asciiTheme="majorHAnsi" w:hAnsiTheme="majorHAnsi" w:cstheme="majorHAnsi"/>
        </w:rPr>
        <w:t>框架。</w:t>
      </w:r>
      <w:r w:rsidR="00663460" w:rsidRPr="006F3A0F">
        <w:rPr>
          <w:rFonts w:asciiTheme="majorHAnsi" w:hAnsiTheme="majorHAnsi" w:cstheme="majorHAnsi"/>
          <w:lang w:eastAsia="zh-CN"/>
        </w:rPr>
        <w:t>能做到</w:t>
      </w:r>
      <w:r w:rsidRPr="006F3A0F">
        <w:rPr>
          <w:rFonts w:asciiTheme="majorHAnsi" w:hAnsiTheme="majorHAnsi" w:cstheme="majorHAnsi"/>
        </w:rPr>
        <w:t>把科研过程拆解为多个阶段，当前重点落地了</w:t>
      </w:r>
      <w:r w:rsidR="00663460" w:rsidRPr="006F3A0F">
        <w:rPr>
          <w:rFonts w:asciiTheme="majorHAnsi" w:hAnsiTheme="majorHAnsi" w:cstheme="majorHAnsi"/>
          <w:lang w:eastAsia="zh-CN"/>
        </w:rPr>
        <w:t>“</w:t>
      </w:r>
      <w:r w:rsidRPr="006F3A0F">
        <w:rPr>
          <w:rFonts w:asciiTheme="majorHAnsi" w:hAnsiTheme="majorHAnsi" w:cstheme="majorHAnsi"/>
        </w:rPr>
        <w:t>将一个模糊研究想法转化为结构化</w:t>
      </w:r>
      <w:r w:rsidRPr="006F3A0F">
        <w:rPr>
          <w:rFonts w:asciiTheme="majorHAnsi" w:hAnsiTheme="majorHAnsi" w:cstheme="majorHAnsi"/>
        </w:rPr>
        <w:t xml:space="preserve"> research story / paper skeleton</w:t>
      </w:r>
      <w:r w:rsidR="00663460" w:rsidRPr="006F3A0F">
        <w:rPr>
          <w:rFonts w:asciiTheme="majorHAnsi" w:hAnsiTheme="majorHAnsi" w:cstheme="majorHAnsi"/>
          <w:lang w:eastAsia="zh-CN"/>
        </w:rPr>
        <w:t>“</w:t>
      </w:r>
      <w:r w:rsidR="00663460" w:rsidRPr="006F3A0F">
        <w:rPr>
          <w:rFonts w:asciiTheme="majorHAnsi" w:hAnsiTheme="majorHAnsi" w:cstheme="majorHAnsi"/>
          <w:lang w:eastAsia="zh-CN"/>
        </w:rPr>
        <w:t>的步骤</w:t>
      </w:r>
      <w:r w:rsidRPr="006F3A0F">
        <w:rPr>
          <w:rFonts w:asciiTheme="majorHAnsi" w:hAnsiTheme="majorHAnsi" w:cstheme="majorHAnsi"/>
        </w:rPr>
        <w:t>。</w:t>
      </w:r>
    </w:p>
    <w:p w14:paraId="37C7F418" w14:textId="5B2D4BB9" w:rsidR="008C00DF" w:rsidRPr="006F3A0F" w:rsidRDefault="008C00DF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本次</w:t>
      </w:r>
      <w:r w:rsidRPr="006F3A0F">
        <w:rPr>
          <w:rFonts w:asciiTheme="majorHAnsi" w:hAnsiTheme="majorHAnsi" w:cstheme="majorHAnsi"/>
          <w:lang w:eastAsia="zh-CN"/>
        </w:rPr>
        <w:t>hackthon</w:t>
      </w:r>
      <w:r w:rsidRPr="006F3A0F">
        <w:rPr>
          <w:rFonts w:asciiTheme="majorHAnsi" w:hAnsiTheme="majorHAnsi" w:cstheme="majorHAnsi"/>
          <w:lang w:eastAsia="zh-CN"/>
        </w:rPr>
        <w:t>鼓励大家通过三篇官方</w:t>
      </w:r>
      <w:r w:rsidRPr="006F3A0F">
        <w:rPr>
          <w:rFonts w:asciiTheme="majorHAnsi" w:hAnsiTheme="majorHAnsi" w:cstheme="majorHAnsi"/>
          <w:lang w:eastAsia="zh-CN"/>
        </w:rPr>
        <w:t>paper</w:t>
      </w:r>
      <w:r w:rsidRPr="006F3A0F">
        <w:rPr>
          <w:rFonts w:asciiTheme="majorHAnsi" w:hAnsiTheme="majorHAnsi" w:cstheme="majorHAnsi"/>
          <w:lang w:eastAsia="zh-CN"/>
        </w:rPr>
        <w:t>，使用内测版本，刨析</w:t>
      </w:r>
      <w:r w:rsidRPr="006F3A0F">
        <w:rPr>
          <w:rFonts w:asciiTheme="majorHAnsi" w:hAnsiTheme="majorHAnsi" w:cstheme="majorHAnsi"/>
          <w:lang w:eastAsia="zh-CN"/>
        </w:rPr>
        <w:t>github repo</w:t>
      </w:r>
      <w:r w:rsidRPr="006F3A0F">
        <w:rPr>
          <w:rFonts w:asciiTheme="majorHAnsi" w:hAnsiTheme="majorHAnsi" w:cstheme="majorHAnsi"/>
          <w:lang w:eastAsia="zh-CN"/>
        </w:rPr>
        <w:t>来对该框架进行学习和诊断。核心目标是分析此框架是否足够靠谱，能否用作组内的</w:t>
      </w:r>
      <w:r w:rsidRPr="006F3A0F">
        <w:rPr>
          <w:rFonts w:asciiTheme="majorHAnsi" w:hAnsiTheme="majorHAnsi" w:cstheme="majorHAnsi"/>
          <w:lang w:eastAsia="zh-CN"/>
        </w:rPr>
        <w:t xml:space="preserve"> ”</w:t>
      </w:r>
      <w:r w:rsidRPr="006F3A0F">
        <w:rPr>
          <w:rFonts w:asciiTheme="majorHAnsi" w:hAnsiTheme="majorHAnsi" w:cstheme="majorHAnsi"/>
          <w:lang w:eastAsia="zh-CN"/>
        </w:rPr>
        <w:t>产出加速器</w:t>
      </w:r>
      <w:r w:rsidRPr="006F3A0F">
        <w:rPr>
          <w:rFonts w:asciiTheme="majorHAnsi" w:hAnsiTheme="majorHAnsi" w:cstheme="majorHAnsi"/>
          <w:lang w:eastAsia="zh-CN"/>
        </w:rPr>
        <w:t xml:space="preserve">” </w:t>
      </w:r>
      <w:r w:rsidRPr="006F3A0F">
        <w:rPr>
          <w:rFonts w:asciiTheme="majorHAnsi" w:hAnsiTheme="majorHAnsi" w:cstheme="majorHAnsi"/>
          <w:lang w:eastAsia="zh-CN"/>
        </w:rPr>
        <w:t>，有哪些需要改进</w:t>
      </w:r>
      <w:r w:rsidRPr="006F3A0F">
        <w:rPr>
          <w:rFonts w:asciiTheme="majorHAnsi" w:hAnsiTheme="majorHAnsi" w:cstheme="majorHAnsi"/>
          <w:lang w:eastAsia="zh-CN"/>
        </w:rPr>
        <w:t>/</w:t>
      </w:r>
      <w:r w:rsidRPr="006F3A0F">
        <w:rPr>
          <w:rFonts w:asciiTheme="majorHAnsi" w:hAnsiTheme="majorHAnsi" w:cstheme="majorHAnsi"/>
          <w:lang w:eastAsia="zh-CN"/>
        </w:rPr>
        <w:t>加强的方向。</w:t>
      </w:r>
    </w:p>
    <w:p w14:paraId="17E0448D" w14:textId="77777777" w:rsidR="008C00DF" w:rsidRPr="006F3A0F" w:rsidRDefault="008C00DF">
      <w:pPr>
        <w:rPr>
          <w:rFonts w:asciiTheme="majorHAnsi" w:hAnsiTheme="majorHAnsi" w:cstheme="majorHAnsi"/>
          <w:lang w:eastAsia="zh-CN"/>
        </w:rPr>
      </w:pPr>
    </w:p>
    <w:p w14:paraId="0A721E59" w14:textId="77777777" w:rsidR="008C00DF" w:rsidRPr="006F3A0F" w:rsidRDefault="008C00DF">
      <w:pPr>
        <w:rPr>
          <w:rFonts w:asciiTheme="majorHAnsi" w:hAnsiTheme="majorHAnsi" w:cstheme="majorHAnsi"/>
          <w:lang w:eastAsia="zh-CN"/>
        </w:rPr>
      </w:pPr>
    </w:p>
    <w:p w14:paraId="2715859B" w14:textId="77777777" w:rsidR="008C00DF" w:rsidRPr="006F3A0F" w:rsidRDefault="008C00DF">
      <w:pPr>
        <w:rPr>
          <w:rFonts w:asciiTheme="majorHAnsi" w:hAnsiTheme="majorHAnsi" w:cstheme="majorHAnsi"/>
          <w:lang w:eastAsia="zh-CN"/>
        </w:rPr>
      </w:pPr>
    </w:p>
    <w:p w14:paraId="1D08F956" w14:textId="77777777" w:rsidR="008C00DF" w:rsidRPr="006F3A0F" w:rsidRDefault="008C00DF">
      <w:pPr>
        <w:rPr>
          <w:rFonts w:asciiTheme="majorHAnsi" w:hAnsiTheme="majorHAnsi" w:cstheme="majorHAnsi"/>
          <w:lang w:eastAsia="zh-CN"/>
        </w:rPr>
      </w:pPr>
    </w:p>
    <w:p w14:paraId="60ADCB08" w14:textId="77777777" w:rsidR="00895A0A" w:rsidRPr="006F3A0F" w:rsidRDefault="00000000">
      <w:pPr>
        <w:pStyle w:val="1"/>
        <w:rPr>
          <w:rFonts w:cstheme="majorHAnsi"/>
          <w:lang w:eastAsia="zh-CN"/>
        </w:rPr>
      </w:pPr>
      <w:r w:rsidRPr="006F3A0F">
        <w:rPr>
          <w:rFonts w:cstheme="majorHAnsi"/>
          <w:lang w:eastAsia="zh-CN"/>
        </w:rPr>
        <w:lastRenderedPageBreak/>
        <w:t xml:space="preserve">2. </w:t>
      </w:r>
      <w:r w:rsidRPr="006F3A0F">
        <w:rPr>
          <w:rFonts w:cstheme="majorHAnsi"/>
          <w:lang w:eastAsia="zh-CN"/>
        </w:rPr>
        <w:t>三篇官方</w:t>
      </w:r>
      <w:r w:rsidRPr="006F3A0F">
        <w:rPr>
          <w:rFonts w:ascii="微软雅黑" w:eastAsia="微软雅黑" w:hAnsi="微软雅黑" w:cs="微软雅黑" w:hint="eastAsia"/>
          <w:lang w:eastAsia="zh-CN"/>
        </w:rPr>
        <w:t>论</w:t>
      </w:r>
      <w:r w:rsidRPr="006F3A0F">
        <w:rPr>
          <w:rFonts w:ascii="MS Gothic" w:eastAsia="MS Gothic" w:hAnsi="MS Gothic" w:cs="MS Gothic" w:hint="eastAsia"/>
          <w:lang w:eastAsia="zh-CN"/>
        </w:rPr>
        <w:t>文分</w:t>
      </w:r>
      <w:r w:rsidRPr="006F3A0F">
        <w:rPr>
          <w:rFonts w:ascii="微软雅黑" w:eastAsia="微软雅黑" w:hAnsi="微软雅黑" w:cs="微软雅黑" w:hint="eastAsia"/>
          <w:lang w:eastAsia="zh-CN"/>
        </w:rPr>
        <w:t>别</w:t>
      </w:r>
      <w:r w:rsidRPr="006F3A0F">
        <w:rPr>
          <w:rFonts w:ascii="MS Gothic" w:eastAsia="MS Gothic" w:hAnsi="MS Gothic" w:cs="MS Gothic" w:hint="eastAsia"/>
          <w:lang w:eastAsia="zh-CN"/>
        </w:rPr>
        <w:t>在</w:t>
      </w:r>
      <w:r w:rsidRPr="006F3A0F">
        <w:rPr>
          <w:rFonts w:ascii="微软雅黑" w:eastAsia="微软雅黑" w:hAnsi="微软雅黑" w:cs="微软雅黑" w:hint="eastAsia"/>
          <w:lang w:eastAsia="zh-CN"/>
        </w:rPr>
        <w:t>讲</w:t>
      </w:r>
      <w:r w:rsidRPr="006F3A0F">
        <w:rPr>
          <w:rFonts w:ascii="MS Gothic" w:eastAsia="MS Gothic" w:hAnsi="MS Gothic" w:cs="MS Gothic" w:hint="eastAsia"/>
          <w:lang w:eastAsia="zh-CN"/>
        </w:rPr>
        <w:t>什么</w:t>
      </w:r>
    </w:p>
    <w:p w14:paraId="0652E573" w14:textId="77777777" w:rsidR="00895A0A" w:rsidRPr="006F3A0F" w:rsidRDefault="00000000">
      <w:pPr>
        <w:pStyle w:val="21"/>
        <w:rPr>
          <w:rFonts w:cstheme="majorHAnsi"/>
        </w:rPr>
      </w:pPr>
      <w:r w:rsidRPr="006F3A0F">
        <w:rPr>
          <w:rFonts w:cstheme="majorHAnsi"/>
        </w:rPr>
        <w:t>2.1 Idea2Paper</w:t>
      </w:r>
    </w:p>
    <w:p w14:paraId="353923B3" w14:textId="2BFD8555" w:rsidR="00895A0A" w:rsidRPr="006F3A0F" w:rsidRDefault="00000000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</w:rPr>
        <w:t>这篇论文更像总纲与综述：它把端到端科研</w:t>
      </w:r>
      <w:r w:rsidRPr="006F3A0F">
        <w:rPr>
          <w:rFonts w:asciiTheme="majorHAnsi" w:hAnsiTheme="majorHAnsi" w:cstheme="majorHAnsi"/>
        </w:rPr>
        <w:t xml:space="preserve"> Agent </w:t>
      </w:r>
      <w:r w:rsidRPr="006F3A0F">
        <w:rPr>
          <w:rFonts w:asciiTheme="majorHAnsi" w:hAnsiTheme="majorHAnsi" w:cstheme="majorHAnsi"/>
        </w:rPr>
        <w:t>拆成</w:t>
      </w:r>
      <w:r w:rsidRPr="006F3A0F">
        <w:rPr>
          <w:rFonts w:asciiTheme="majorHAnsi" w:hAnsiTheme="majorHAnsi" w:cstheme="majorHAnsi"/>
        </w:rPr>
        <w:t xml:space="preserve"> 7 </w:t>
      </w:r>
      <w:r w:rsidRPr="006F3A0F">
        <w:rPr>
          <w:rFonts w:asciiTheme="majorHAnsi" w:hAnsiTheme="majorHAnsi" w:cstheme="majorHAnsi"/>
        </w:rPr>
        <w:t>个阶段</w:t>
      </w:r>
      <w:r w:rsidRPr="006F3A0F">
        <w:rPr>
          <w:rFonts w:asciiTheme="majorHAnsi" w:hAnsiTheme="majorHAnsi" w:cstheme="majorHAnsi"/>
        </w:rPr>
        <w:t>——</w:t>
      </w:r>
      <w:r w:rsidRPr="006F3A0F">
        <w:rPr>
          <w:rFonts w:asciiTheme="majorHAnsi" w:hAnsiTheme="majorHAnsi" w:cstheme="majorHAnsi"/>
        </w:rPr>
        <w:t>想法生成、文献</w:t>
      </w:r>
      <w:r w:rsidRPr="006F3A0F">
        <w:rPr>
          <w:rFonts w:asciiTheme="majorHAnsi" w:hAnsiTheme="majorHAnsi" w:cstheme="majorHAnsi"/>
        </w:rPr>
        <w:t xml:space="preserve"> grounding</w:t>
      </w:r>
      <w:r w:rsidRPr="006F3A0F">
        <w:rPr>
          <w:rFonts w:asciiTheme="majorHAnsi" w:hAnsiTheme="majorHAnsi" w:cstheme="majorHAnsi"/>
        </w:rPr>
        <w:t>、研究规划、实验执行、结果解释、论文生成、模拟审稿与迭代。</w:t>
      </w:r>
    </w:p>
    <w:p w14:paraId="6C1B6955" w14:textId="77777777" w:rsidR="00895A0A" w:rsidRPr="006F3A0F" w:rsidRDefault="00000000">
      <w:pPr>
        <w:pStyle w:val="21"/>
        <w:rPr>
          <w:rFonts w:cstheme="majorHAnsi"/>
          <w:lang w:eastAsia="zh-CN"/>
        </w:rPr>
      </w:pPr>
      <w:r w:rsidRPr="006F3A0F">
        <w:rPr>
          <w:rFonts w:cstheme="majorHAnsi"/>
          <w:lang w:eastAsia="zh-CN"/>
        </w:rPr>
        <w:t>2.2 Idea2Story</w:t>
      </w:r>
    </w:p>
    <w:p w14:paraId="72A4E3E0" w14:textId="77777777" w:rsidR="00895A0A" w:rsidRPr="006F3A0F" w:rsidRDefault="00000000">
      <w:pPr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这是当前项目里最核心、最工程化的子系统。它提出：不要让</w:t>
      </w:r>
      <w:r w:rsidRPr="006F3A0F">
        <w:rPr>
          <w:rFonts w:asciiTheme="majorHAnsi" w:hAnsiTheme="majorHAnsi" w:cstheme="majorHAnsi"/>
          <w:lang w:eastAsia="zh-CN"/>
        </w:rPr>
        <w:t xml:space="preserve"> LLM </w:t>
      </w:r>
      <w:r w:rsidRPr="006F3A0F">
        <w:rPr>
          <w:rFonts w:asciiTheme="majorHAnsi" w:hAnsiTheme="majorHAnsi" w:cstheme="majorHAnsi"/>
          <w:lang w:eastAsia="zh-CN"/>
        </w:rPr>
        <w:t>每次在线临时阅读海量论文，而是先离线构建知识图谱与索引，在线阶段只做检索、组合、评审与修正。最终产出不是整篇论文，而是一份结构化</w:t>
      </w:r>
      <w:r w:rsidRPr="006F3A0F">
        <w:rPr>
          <w:rFonts w:asciiTheme="majorHAnsi" w:hAnsiTheme="majorHAnsi" w:cstheme="majorHAnsi"/>
          <w:lang w:eastAsia="zh-CN"/>
        </w:rPr>
        <w:t xml:space="preserve"> story</w:t>
      </w:r>
      <w:r w:rsidRPr="006F3A0F">
        <w:rPr>
          <w:rFonts w:asciiTheme="majorHAnsi" w:hAnsiTheme="majorHAnsi" w:cstheme="majorHAnsi"/>
          <w:lang w:eastAsia="zh-CN"/>
        </w:rPr>
        <w:t>，包括题目、摘要、问题</w:t>
      </w:r>
      <w:r w:rsidRPr="006F3A0F">
        <w:rPr>
          <w:rFonts w:asciiTheme="majorHAnsi" w:hAnsiTheme="majorHAnsi" w:cstheme="majorHAnsi"/>
          <w:lang w:eastAsia="zh-CN"/>
        </w:rPr>
        <w:t xml:space="preserve"> framing</w:t>
      </w:r>
      <w:r w:rsidRPr="006F3A0F">
        <w:rPr>
          <w:rFonts w:asciiTheme="majorHAnsi" w:hAnsiTheme="majorHAnsi" w:cstheme="majorHAnsi"/>
          <w:lang w:eastAsia="zh-CN"/>
        </w:rPr>
        <w:t>、方法骨架、创新点和实验计划。</w:t>
      </w:r>
    </w:p>
    <w:p w14:paraId="3AC70E46" w14:textId="77777777" w:rsidR="00895A0A" w:rsidRPr="006F3A0F" w:rsidRDefault="00000000">
      <w:pPr>
        <w:pStyle w:val="21"/>
        <w:rPr>
          <w:rFonts w:cstheme="majorHAnsi"/>
        </w:rPr>
      </w:pPr>
      <w:r w:rsidRPr="006F3A0F">
        <w:rPr>
          <w:rFonts w:cstheme="majorHAnsi"/>
        </w:rPr>
        <w:t>2.3 Story2Proposal</w:t>
      </w:r>
    </w:p>
    <w:p w14:paraId="017B5DB0" w14:textId="77777777" w:rsidR="00895A0A" w:rsidRPr="006F3A0F" w:rsidRDefault="00000000">
      <w:pPr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这篇更偏向结构化论文写作。它引入</w:t>
      </w:r>
      <w:r w:rsidRPr="006F3A0F">
        <w:rPr>
          <w:rFonts w:asciiTheme="majorHAnsi" w:hAnsiTheme="majorHAnsi" w:cstheme="majorHAnsi"/>
        </w:rPr>
        <w:t xml:space="preserve"> contract-governed multi-agent </w:t>
      </w:r>
      <w:r w:rsidRPr="006F3A0F">
        <w:rPr>
          <w:rFonts w:asciiTheme="majorHAnsi" w:hAnsiTheme="majorHAnsi" w:cstheme="majorHAnsi"/>
        </w:rPr>
        <w:t>框架，用</w:t>
      </w:r>
      <w:r w:rsidRPr="006F3A0F">
        <w:rPr>
          <w:rFonts w:asciiTheme="majorHAnsi" w:hAnsiTheme="majorHAnsi" w:cstheme="majorHAnsi"/>
        </w:rPr>
        <w:t xml:space="preserve"> architect / writer / refiner / renderer / evaluator </w:t>
      </w:r>
      <w:r w:rsidRPr="006F3A0F">
        <w:rPr>
          <w:rFonts w:asciiTheme="majorHAnsi" w:hAnsiTheme="majorHAnsi" w:cstheme="majorHAnsi"/>
        </w:rPr>
        <w:t>等角色在共享约束下生成完整</w:t>
      </w:r>
      <w:r w:rsidRPr="006F3A0F">
        <w:rPr>
          <w:rFonts w:asciiTheme="majorHAnsi" w:hAnsiTheme="majorHAnsi" w:cstheme="majorHAnsi"/>
        </w:rPr>
        <w:t xml:space="preserve"> manuscript</w:t>
      </w:r>
      <w:r w:rsidRPr="006F3A0F">
        <w:rPr>
          <w:rFonts w:asciiTheme="majorHAnsi" w:hAnsiTheme="majorHAnsi" w:cstheme="majorHAnsi"/>
        </w:rPr>
        <w:t>。从理念上非常重要，但从当前</w:t>
      </w:r>
      <w:r w:rsidRPr="006F3A0F">
        <w:rPr>
          <w:rFonts w:asciiTheme="majorHAnsi" w:hAnsiTheme="majorHAnsi" w:cstheme="majorHAnsi"/>
        </w:rPr>
        <w:t xml:space="preserve"> repo </w:t>
      </w:r>
      <w:r w:rsidRPr="006F3A0F">
        <w:rPr>
          <w:rFonts w:asciiTheme="majorHAnsi" w:hAnsiTheme="majorHAnsi" w:cstheme="majorHAnsi"/>
        </w:rPr>
        <w:t>的可运行核心来看，</w:t>
      </w:r>
      <w:r w:rsidRPr="006F3A0F">
        <w:rPr>
          <w:rFonts w:asciiTheme="majorHAnsi" w:hAnsiTheme="majorHAnsi" w:cstheme="majorHAnsi"/>
        </w:rPr>
        <w:t xml:space="preserve">Idea2Story </w:t>
      </w:r>
      <w:r w:rsidRPr="006F3A0F">
        <w:rPr>
          <w:rFonts w:asciiTheme="majorHAnsi" w:hAnsiTheme="majorHAnsi" w:cstheme="majorHAnsi"/>
        </w:rPr>
        <w:t>的成熟度更高。</w:t>
      </w:r>
    </w:p>
    <w:p w14:paraId="74C5DCA3" w14:textId="0259A147" w:rsidR="00895A0A" w:rsidRPr="006F3A0F" w:rsidRDefault="00000000">
      <w:pPr>
        <w:pStyle w:val="1"/>
        <w:rPr>
          <w:rFonts w:eastAsia="宋体" w:cstheme="majorHAnsi"/>
          <w:lang w:eastAsia="zh-CN"/>
        </w:rPr>
      </w:pPr>
      <w:r w:rsidRPr="006F3A0F">
        <w:rPr>
          <w:rFonts w:cstheme="majorHAnsi"/>
        </w:rPr>
        <w:t xml:space="preserve">3. </w:t>
      </w:r>
      <w:r w:rsidRPr="006F3A0F">
        <w:rPr>
          <w:rFonts w:cstheme="majorHAnsi"/>
        </w:rPr>
        <w:t>当前</w:t>
      </w:r>
      <w:r w:rsidRPr="006F3A0F">
        <w:rPr>
          <w:rFonts w:cstheme="majorHAnsi"/>
        </w:rPr>
        <w:t xml:space="preserve"> repo </w:t>
      </w:r>
      <w:r w:rsidR="004C6842" w:rsidRPr="006F3A0F">
        <w:rPr>
          <w:rFonts w:eastAsia="宋体" w:cstheme="majorHAnsi"/>
          <w:lang w:eastAsia="zh-CN"/>
        </w:rPr>
        <w:t>核心</w:t>
      </w:r>
    </w:p>
    <w:p w14:paraId="65AE3FCA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Paper-KG-Pipeline</w:t>
      </w:r>
      <w:r w:rsidRPr="006F3A0F">
        <w:rPr>
          <w:rFonts w:asciiTheme="majorHAnsi" w:hAnsiTheme="majorHAnsi" w:cstheme="majorHAnsi"/>
        </w:rPr>
        <w:t>：主系统目录，核心逻辑都在这里。</w:t>
      </w:r>
    </w:p>
    <w:p w14:paraId="68D22762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scripts/idea2story_pipeline.py</w:t>
      </w:r>
      <w:r w:rsidRPr="006F3A0F">
        <w:rPr>
          <w:rFonts w:asciiTheme="majorHAnsi" w:hAnsiTheme="majorHAnsi" w:cstheme="majorHAnsi"/>
        </w:rPr>
        <w:t>：主入口，负责</w:t>
      </w:r>
      <w:r w:rsidRPr="006F3A0F">
        <w:rPr>
          <w:rFonts w:asciiTheme="majorHAnsi" w:hAnsiTheme="majorHAnsi" w:cstheme="majorHAnsi"/>
        </w:rPr>
        <w:t xml:space="preserve"> orchestrate </w:t>
      </w:r>
      <w:r w:rsidRPr="006F3A0F">
        <w:rPr>
          <w:rFonts w:asciiTheme="majorHAnsi" w:hAnsiTheme="majorHAnsi" w:cstheme="majorHAnsi"/>
        </w:rPr>
        <w:t>整个在线流程。</w:t>
      </w:r>
    </w:p>
    <w:p w14:paraId="613DD63B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src/idea2paper/config.py</w:t>
      </w:r>
      <w:r w:rsidRPr="006F3A0F">
        <w:rPr>
          <w:rFonts w:asciiTheme="majorHAnsi" w:hAnsiTheme="majorHAnsi" w:cstheme="majorHAnsi"/>
        </w:rPr>
        <w:t>：配置中心，管理</w:t>
      </w:r>
      <w:r w:rsidRPr="006F3A0F">
        <w:rPr>
          <w:rFonts w:asciiTheme="majorHAnsi" w:hAnsiTheme="majorHAnsi" w:cstheme="majorHAnsi"/>
        </w:rPr>
        <w:t xml:space="preserve"> LLM</w:t>
      </w:r>
      <w:r w:rsidRPr="006F3A0F">
        <w:rPr>
          <w:rFonts w:asciiTheme="majorHAnsi" w:hAnsiTheme="majorHAnsi" w:cstheme="majorHAnsi"/>
        </w:rPr>
        <w:t>、</w:t>
      </w:r>
      <w:r w:rsidRPr="006F3A0F">
        <w:rPr>
          <w:rFonts w:asciiTheme="majorHAnsi" w:hAnsiTheme="majorHAnsi" w:cstheme="majorHAnsi"/>
        </w:rPr>
        <w:t>embedding</w:t>
      </w:r>
      <w:r w:rsidRPr="006F3A0F">
        <w:rPr>
          <w:rFonts w:asciiTheme="majorHAnsi" w:hAnsiTheme="majorHAnsi" w:cstheme="majorHAnsi"/>
        </w:rPr>
        <w:t>、</w:t>
      </w:r>
      <w:r w:rsidRPr="006F3A0F">
        <w:rPr>
          <w:rFonts w:asciiTheme="majorHAnsi" w:hAnsiTheme="majorHAnsi" w:cstheme="majorHAnsi"/>
        </w:rPr>
        <w:t>logging</w:t>
      </w:r>
      <w:r w:rsidRPr="006F3A0F">
        <w:rPr>
          <w:rFonts w:asciiTheme="majorHAnsi" w:hAnsiTheme="majorHAnsi" w:cstheme="majorHAnsi"/>
        </w:rPr>
        <w:t>、</w:t>
      </w:r>
      <w:r w:rsidRPr="006F3A0F">
        <w:rPr>
          <w:rFonts w:asciiTheme="majorHAnsi" w:hAnsiTheme="majorHAnsi" w:cstheme="majorHAnsi"/>
        </w:rPr>
        <w:t>index</w:t>
      </w:r>
      <w:r w:rsidRPr="006F3A0F">
        <w:rPr>
          <w:rFonts w:asciiTheme="majorHAnsi" w:hAnsiTheme="majorHAnsi" w:cstheme="majorHAnsi"/>
        </w:rPr>
        <w:t>、</w:t>
      </w:r>
      <w:r w:rsidRPr="006F3A0F">
        <w:rPr>
          <w:rFonts w:asciiTheme="majorHAnsi" w:hAnsiTheme="majorHAnsi" w:cstheme="majorHAnsi"/>
        </w:rPr>
        <w:t xml:space="preserve">pipeline </w:t>
      </w:r>
      <w:r w:rsidRPr="006F3A0F">
        <w:rPr>
          <w:rFonts w:asciiTheme="majorHAnsi" w:hAnsiTheme="majorHAnsi" w:cstheme="majorHAnsi"/>
        </w:rPr>
        <w:t>参数。</w:t>
      </w:r>
    </w:p>
    <w:p w14:paraId="1C508A66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application/pipeline/</w:t>
      </w:r>
      <w:r w:rsidRPr="006F3A0F">
        <w:rPr>
          <w:rFonts w:asciiTheme="majorHAnsi" w:hAnsiTheme="majorHAnsi" w:cstheme="majorHAnsi"/>
        </w:rPr>
        <w:t>：故事生成与</w:t>
      </w:r>
      <w:r w:rsidRPr="006F3A0F">
        <w:rPr>
          <w:rFonts w:asciiTheme="majorHAnsi" w:hAnsiTheme="majorHAnsi" w:cstheme="majorHAnsi"/>
        </w:rPr>
        <w:t xml:space="preserve"> refinement </w:t>
      </w:r>
      <w:r w:rsidRPr="006F3A0F">
        <w:rPr>
          <w:rFonts w:asciiTheme="majorHAnsi" w:hAnsiTheme="majorHAnsi" w:cstheme="majorHAnsi"/>
        </w:rPr>
        <w:t>主逻辑。</w:t>
      </w:r>
    </w:p>
    <w:p w14:paraId="58DA3349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recall/</w:t>
      </w:r>
      <w:r w:rsidRPr="006F3A0F">
        <w:rPr>
          <w:rFonts w:asciiTheme="majorHAnsi" w:hAnsiTheme="majorHAnsi" w:cstheme="majorHAnsi"/>
        </w:rPr>
        <w:t>：三路召回系统，负责从知识图谱中取回相关</w:t>
      </w:r>
      <w:r w:rsidRPr="006F3A0F">
        <w:rPr>
          <w:rFonts w:asciiTheme="majorHAnsi" w:hAnsiTheme="majorHAnsi" w:cstheme="majorHAnsi"/>
        </w:rPr>
        <w:t xml:space="preserve"> patterns</w:t>
      </w:r>
      <w:r w:rsidRPr="006F3A0F">
        <w:rPr>
          <w:rFonts w:asciiTheme="majorHAnsi" w:hAnsiTheme="majorHAnsi" w:cstheme="majorHAnsi"/>
        </w:rPr>
        <w:t>。</w:t>
      </w:r>
    </w:p>
    <w:p w14:paraId="45EE5541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application/review/</w:t>
      </w:r>
      <w:r w:rsidRPr="006F3A0F">
        <w:rPr>
          <w:rFonts w:asciiTheme="majorHAnsi" w:hAnsiTheme="majorHAnsi" w:cstheme="majorHAnsi"/>
        </w:rPr>
        <w:t>：多角色</w:t>
      </w:r>
      <w:r w:rsidRPr="006F3A0F">
        <w:rPr>
          <w:rFonts w:asciiTheme="majorHAnsi" w:hAnsiTheme="majorHAnsi" w:cstheme="majorHAnsi"/>
        </w:rPr>
        <w:t xml:space="preserve"> critic</w:t>
      </w:r>
      <w:r w:rsidRPr="006F3A0F">
        <w:rPr>
          <w:rFonts w:asciiTheme="majorHAnsi" w:hAnsiTheme="majorHAnsi" w:cstheme="majorHAnsi"/>
        </w:rPr>
        <w:t>、盲审比较、分数推断与</w:t>
      </w:r>
      <w:r w:rsidRPr="006F3A0F">
        <w:rPr>
          <w:rFonts w:asciiTheme="majorHAnsi" w:hAnsiTheme="majorHAnsi" w:cstheme="majorHAnsi"/>
        </w:rPr>
        <w:t xml:space="preserve"> coach feedback</w:t>
      </w:r>
      <w:r w:rsidRPr="006F3A0F">
        <w:rPr>
          <w:rFonts w:asciiTheme="majorHAnsi" w:hAnsiTheme="majorHAnsi" w:cstheme="majorHAnsi"/>
        </w:rPr>
        <w:t>。</w:t>
      </w:r>
    </w:p>
    <w:p w14:paraId="6349815E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 xml:space="preserve">application/novelty/ </w:t>
      </w:r>
      <w:r w:rsidRPr="006F3A0F">
        <w:rPr>
          <w:rFonts w:asciiTheme="majorHAnsi" w:hAnsiTheme="majorHAnsi" w:cstheme="majorHAnsi"/>
        </w:rPr>
        <w:t>与</w:t>
      </w:r>
      <w:r w:rsidRPr="006F3A0F">
        <w:rPr>
          <w:rFonts w:asciiTheme="majorHAnsi" w:hAnsiTheme="majorHAnsi" w:cstheme="majorHAnsi"/>
        </w:rPr>
        <w:t xml:space="preserve"> verification/</w:t>
      </w:r>
      <w:r w:rsidRPr="006F3A0F">
        <w:rPr>
          <w:rFonts w:asciiTheme="majorHAnsi" w:hAnsiTheme="majorHAnsi" w:cstheme="majorHAnsi"/>
        </w:rPr>
        <w:t>：相似工作碰撞检测与</w:t>
      </w:r>
      <w:r w:rsidRPr="006F3A0F">
        <w:rPr>
          <w:rFonts w:asciiTheme="majorHAnsi" w:hAnsiTheme="majorHAnsi" w:cstheme="majorHAnsi"/>
        </w:rPr>
        <w:t xml:space="preserve"> pivot</w:t>
      </w:r>
      <w:r w:rsidRPr="006F3A0F">
        <w:rPr>
          <w:rFonts w:asciiTheme="majorHAnsi" w:hAnsiTheme="majorHAnsi" w:cstheme="majorHAnsi"/>
        </w:rPr>
        <w:t>。</w:t>
      </w:r>
    </w:p>
    <w:p w14:paraId="15F4DC6D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scripts/tools/</w:t>
      </w:r>
      <w:r w:rsidRPr="006F3A0F">
        <w:rPr>
          <w:rFonts w:asciiTheme="majorHAnsi" w:hAnsiTheme="majorHAnsi" w:cstheme="majorHAnsi"/>
        </w:rPr>
        <w:t>：离线索引构建与部分</w:t>
      </w:r>
      <w:r w:rsidRPr="006F3A0F">
        <w:rPr>
          <w:rFonts w:asciiTheme="majorHAnsi" w:hAnsiTheme="majorHAnsi" w:cstheme="majorHAnsi"/>
        </w:rPr>
        <w:t xml:space="preserve"> KG </w:t>
      </w:r>
      <w:r w:rsidRPr="006F3A0F">
        <w:rPr>
          <w:rFonts w:asciiTheme="majorHAnsi" w:hAnsiTheme="majorHAnsi" w:cstheme="majorHAnsi"/>
        </w:rPr>
        <w:t>构建工具。</w:t>
      </w:r>
    </w:p>
    <w:p w14:paraId="6DB8FCF0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frontend/</w:t>
      </w:r>
      <w:r w:rsidRPr="006F3A0F">
        <w:rPr>
          <w:rFonts w:asciiTheme="majorHAnsi" w:hAnsiTheme="majorHAnsi" w:cstheme="majorHAnsi"/>
        </w:rPr>
        <w:t>：本地</w:t>
      </w:r>
      <w:r w:rsidRPr="006F3A0F">
        <w:rPr>
          <w:rFonts w:asciiTheme="majorHAnsi" w:hAnsiTheme="majorHAnsi" w:cstheme="majorHAnsi"/>
        </w:rPr>
        <w:t xml:space="preserve"> Web UI</w:t>
      </w:r>
      <w:r w:rsidRPr="006F3A0F">
        <w:rPr>
          <w:rFonts w:asciiTheme="majorHAnsi" w:hAnsiTheme="majorHAnsi" w:cstheme="majorHAnsi"/>
        </w:rPr>
        <w:t>，适合</w:t>
      </w:r>
      <w:r w:rsidRPr="006F3A0F">
        <w:rPr>
          <w:rFonts w:asciiTheme="majorHAnsi" w:hAnsiTheme="majorHAnsi" w:cstheme="majorHAnsi"/>
        </w:rPr>
        <w:t xml:space="preserve"> demo</w:t>
      </w:r>
      <w:r w:rsidRPr="006F3A0F">
        <w:rPr>
          <w:rFonts w:asciiTheme="majorHAnsi" w:hAnsiTheme="majorHAnsi" w:cstheme="majorHAnsi"/>
        </w:rPr>
        <w:t>，但不宜视为当前最可靠的主入口。</w:t>
      </w:r>
    </w:p>
    <w:p w14:paraId="6CCC7DFE" w14:textId="36DA14D8" w:rsidR="00895A0A" w:rsidRPr="006F3A0F" w:rsidRDefault="00000000">
      <w:pPr>
        <w:pStyle w:val="1"/>
        <w:rPr>
          <w:rFonts w:eastAsia="宋体" w:cstheme="majorHAnsi"/>
          <w:lang w:eastAsia="zh-CN"/>
        </w:rPr>
      </w:pPr>
      <w:r w:rsidRPr="006F3A0F">
        <w:rPr>
          <w:rFonts w:cstheme="majorHAnsi"/>
          <w:lang w:eastAsia="zh-CN"/>
        </w:rPr>
        <w:lastRenderedPageBreak/>
        <w:t xml:space="preserve">4. </w:t>
      </w:r>
      <w:r w:rsidRPr="006F3A0F">
        <w:rPr>
          <w:rFonts w:cstheme="majorHAnsi"/>
          <w:lang w:eastAsia="zh-CN"/>
        </w:rPr>
        <w:t>系</w:t>
      </w:r>
      <w:r w:rsidRPr="006F3A0F">
        <w:rPr>
          <w:rFonts w:ascii="微软雅黑" w:eastAsia="微软雅黑" w:hAnsi="微软雅黑" w:cs="微软雅黑" w:hint="eastAsia"/>
          <w:lang w:eastAsia="zh-CN"/>
        </w:rPr>
        <w:t>统</w:t>
      </w:r>
      <w:r w:rsidRPr="006F3A0F">
        <w:rPr>
          <w:rFonts w:ascii="MS Gothic" w:eastAsia="MS Gothic" w:hAnsi="MS Gothic" w:cs="MS Gothic" w:hint="eastAsia"/>
          <w:lang w:eastAsia="zh-CN"/>
        </w:rPr>
        <w:t>工作流</w:t>
      </w:r>
    </w:p>
    <w:p w14:paraId="7C0A6E62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离线阶段：从</w:t>
      </w:r>
      <w:r w:rsidRPr="006F3A0F">
        <w:rPr>
          <w:rFonts w:asciiTheme="majorHAnsi" w:hAnsiTheme="majorHAnsi" w:cstheme="majorHAnsi"/>
        </w:rPr>
        <w:t xml:space="preserve"> paper corpus </w:t>
      </w:r>
      <w:r w:rsidRPr="006F3A0F">
        <w:rPr>
          <w:rFonts w:asciiTheme="majorHAnsi" w:hAnsiTheme="majorHAnsi" w:cstheme="majorHAnsi"/>
        </w:rPr>
        <w:t>中抽取</w:t>
      </w:r>
      <w:r w:rsidRPr="006F3A0F">
        <w:rPr>
          <w:rFonts w:asciiTheme="majorHAnsi" w:hAnsiTheme="majorHAnsi" w:cstheme="majorHAnsi"/>
        </w:rPr>
        <w:t xml:space="preserve"> Idea / Pattern / Domain / Paper </w:t>
      </w:r>
      <w:r w:rsidRPr="006F3A0F">
        <w:rPr>
          <w:rFonts w:asciiTheme="majorHAnsi" w:hAnsiTheme="majorHAnsi" w:cstheme="majorHAnsi"/>
        </w:rPr>
        <w:t>节点，构建</w:t>
      </w:r>
      <w:r w:rsidRPr="006F3A0F">
        <w:rPr>
          <w:rFonts w:asciiTheme="majorHAnsi" w:hAnsiTheme="majorHAnsi" w:cstheme="majorHAnsi"/>
        </w:rPr>
        <w:t xml:space="preserve"> knowledge graph </w:t>
      </w:r>
      <w:r w:rsidRPr="006F3A0F">
        <w:rPr>
          <w:rFonts w:asciiTheme="majorHAnsi" w:hAnsiTheme="majorHAnsi" w:cstheme="majorHAnsi"/>
        </w:rPr>
        <w:t>与</w:t>
      </w:r>
      <w:r w:rsidRPr="006F3A0F">
        <w:rPr>
          <w:rFonts w:asciiTheme="majorHAnsi" w:hAnsiTheme="majorHAnsi" w:cstheme="majorHAnsi"/>
        </w:rPr>
        <w:t xml:space="preserve"> embedding index</w:t>
      </w:r>
      <w:r w:rsidRPr="006F3A0F">
        <w:rPr>
          <w:rFonts w:asciiTheme="majorHAnsi" w:hAnsiTheme="majorHAnsi" w:cstheme="majorHAnsi"/>
        </w:rPr>
        <w:t>。</w:t>
      </w:r>
    </w:p>
    <w:p w14:paraId="3739A235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1</w:t>
      </w:r>
      <w:r w:rsidRPr="006F3A0F">
        <w:rPr>
          <w:rFonts w:asciiTheme="majorHAnsi" w:hAnsiTheme="majorHAnsi" w:cstheme="majorHAnsi"/>
        </w:rPr>
        <w:t>：用户输入一个模糊</w:t>
      </w:r>
      <w:r w:rsidRPr="006F3A0F">
        <w:rPr>
          <w:rFonts w:asciiTheme="majorHAnsi" w:hAnsiTheme="majorHAnsi" w:cstheme="majorHAnsi"/>
        </w:rPr>
        <w:t xml:space="preserve"> idea</w:t>
      </w:r>
      <w:r w:rsidRPr="006F3A0F">
        <w:rPr>
          <w:rFonts w:asciiTheme="majorHAnsi" w:hAnsiTheme="majorHAnsi" w:cstheme="majorHAnsi"/>
        </w:rPr>
        <w:t>。</w:t>
      </w:r>
    </w:p>
    <w:p w14:paraId="3910A7CB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2</w:t>
      </w:r>
      <w:r w:rsidRPr="006F3A0F">
        <w:rPr>
          <w:rFonts w:asciiTheme="majorHAnsi" w:hAnsiTheme="majorHAnsi" w:cstheme="majorHAnsi"/>
        </w:rPr>
        <w:t>：系统进行三路召回（</w:t>
      </w:r>
      <w:r w:rsidRPr="006F3A0F">
        <w:rPr>
          <w:rFonts w:asciiTheme="majorHAnsi" w:hAnsiTheme="majorHAnsi" w:cstheme="majorHAnsi"/>
        </w:rPr>
        <w:t>Idea→Pattern</w:t>
      </w:r>
      <w:r w:rsidRPr="006F3A0F">
        <w:rPr>
          <w:rFonts w:asciiTheme="majorHAnsi" w:hAnsiTheme="majorHAnsi" w:cstheme="majorHAnsi"/>
        </w:rPr>
        <w:t>、</w:t>
      </w:r>
      <w:r w:rsidRPr="006F3A0F">
        <w:rPr>
          <w:rFonts w:asciiTheme="majorHAnsi" w:hAnsiTheme="majorHAnsi" w:cstheme="majorHAnsi"/>
        </w:rPr>
        <w:t>Domain→Pattern</w:t>
      </w:r>
      <w:r w:rsidRPr="006F3A0F">
        <w:rPr>
          <w:rFonts w:asciiTheme="majorHAnsi" w:hAnsiTheme="majorHAnsi" w:cstheme="majorHAnsi"/>
        </w:rPr>
        <w:t>、</w:t>
      </w:r>
      <w:r w:rsidRPr="006F3A0F">
        <w:rPr>
          <w:rFonts w:asciiTheme="majorHAnsi" w:hAnsiTheme="majorHAnsi" w:cstheme="majorHAnsi"/>
        </w:rPr>
        <w:t>Paper→Pattern</w:t>
      </w:r>
      <w:r w:rsidRPr="006F3A0F">
        <w:rPr>
          <w:rFonts w:asciiTheme="majorHAnsi" w:hAnsiTheme="majorHAnsi" w:cstheme="majorHAnsi"/>
        </w:rPr>
        <w:t>）。</w:t>
      </w:r>
    </w:p>
    <w:p w14:paraId="4F01D6BC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3</w:t>
      </w:r>
      <w:r w:rsidRPr="006F3A0F">
        <w:rPr>
          <w:rFonts w:asciiTheme="majorHAnsi" w:hAnsiTheme="majorHAnsi" w:cstheme="majorHAnsi"/>
        </w:rPr>
        <w:t>：</w:t>
      </w:r>
      <w:r w:rsidRPr="006F3A0F">
        <w:rPr>
          <w:rFonts w:asciiTheme="majorHAnsi" w:hAnsiTheme="majorHAnsi" w:cstheme="majorHAnsi"/>
        </w:rPr>
        <w:t xml:space="preserve">Pattern selector </w:t>
      </w:r>
      <w:r w:rsidRPr="006F3A0F">
        <w:rPr>
          <w:rFonts w:asciiTheme="majorHAnsi" w:hAnsiTheme="majorHAnsi" w:cstheme="majorHAnsi"/>
        </w:rPr>
        <w:t>选择当前最合适的研究叙事范式。</w:t>
      </w:r>
    </w:p>
    <w:p w14:paraId="1497C8C9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4</w:t>
      </w:r>
      <w:r w:rsidRPr="006F3A0F">
        <w:rPr>
          <w:rFonts w:asciiTheme="majorHAnsi" w:hAnsiTheme="majorHAnsi" w:cstheme="majorHAnsi"/>
        </w:rPr>
        <w:t>：</w:t>
      </w:r>
      <w:r w:rsidRPr="006F3A0F">
        <w:rPr>
          <w:rFonts w:asciiTheme="majorHAnsi" w:hAnsiTheme="majorHAnsi" w:cstheme="majorHAnsi"/>
        </w:rPr>
        <w:t xml:space="preserve">Story generator </w:t>
      </w:r>
      <w:r w:rsidRPr="006F3A0F">
        <w:rPr>
          <w:rFonts w:asciiTheme="majorHAnsi" w:hAnsiTheme="majorHAnsi" w:cstheme="majorHAnsi"/>
        </w:rPr>
        <w:t>生成结构化</w:t>
      </w:r>
      <w:r w:rsidRPr="006F3A0F">
        <w:rPr>
          <w:rFonts w:asciiTheme="majorHAnsi" w:hAnsiTheme="majorHAnsi" w:cstheme="majorHAnsi"/>
        </w:rPr>
        <w:t xml:space="preserve"> research story</w:t>
      </w:r>
      <w:r w:rsidRPr="006F3A0F">
        <w:rPr>
          <w:rFonts w:asciiTheme="majorHAnsi" w:hAnsiTheme="majorHAnsi" w:cstheme="majorHAnsi"/>
        </w:rPr>
        <w:t>。</w:t>
      </w:r>
    </w:p>
    <w:p w14:paraId="1DFE7C5F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5</w:t>
      </w:r>
      <w:r w:rsidRPr="006F3A0F">
        <w:rPr>
          <w:rFonts w:asciiTheme="majorHAnsi" w:hAnsiTheme="majorHAnsi" w:cstheme="majorHAnsi"/>
        </w:rPr>
        <w:t>：</w:t>
      </w:r>
      <w:r w:rsidRPr="006F3A0F">
        <w:rPr>
          <w:rFonts w:asciiTheme="majorHAnsi" w:hAnsiTheme="majorHAnsi" w:cstheme="majorHAnsi"/>
        </w:rPr>
        <w:t xml:space="preserve">Critic </w:t>
      </w:r>
      <w:r w:rsidRPr="006F3A0F">
        <w:rPr>
          <w:rFonts w:asciiTheme="majorHAnsi" w:hAnsiTheme="majorHAnsi" w:cstheme="majorHAnsi"/>
        </w:rPr>
        <w:t>从</w:t>
      </w:r>
      <w:r w:rsidRPr="006F3A0F">
        <w:rPr>
          <w:rFonts w:asciiTheme="majorHAnsi" w:hAnsiTheme="majorHAnsi" w:cstheme="majorHAnsi"/>
        </w:rPr>
        <w:t xml:space="preserve"> Methodology / Novelty / Storytelling </w:t>
      </w:r>
      <w:r w:rsidRPr="006F3A0F">
        <w:rPr>
          <w:rFonts w:asciiTheme="majorHAnsi" w:hAnsiTheme="majorHAnsi" w:cstheme="majorHAnsi"/>
        </w:rPr>
        <w:t>等角度进行评审。</w:t>
      </w:r>
    </w:p>
    <w:p w14:paraId="46F60893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6</w:t>
      </w:r>
      <w:r w:rsidRPr="006F3A0F">
        <w:rPr>
          <w:rFonts w:asciiTheme="majorHAnsi" w:hAnsiTheme="majorHAnsi" w:cstheme="majorHAnsi"/>
        </w:rPr>
        <w:t>：</w:t>
      </w:r>
      <w:r w:rsidRPr="006F3A0F">
        <w:rPr>
          <w:rFonts w:asciiTheme="majorHAnsi" w:hAnsiTheme="majorHAnsi" w:cstheme="majorHAnsi"/>
        </w:rPr>
        <w:t xml:space="preserve">Refinement </w:t>
      </w:r>
      <w:r w:rsidRPr="006F3A0F">
        <w:rPr>
          <w:rFonts w:asciiTheme="majorHAnsi" w:hAnsiTheme="majorHAnsi" w:cstheme="majorHAnsi"/>
        </w:rPr>
        <w:t>根据问题注入</w:t>
      </w:r>
      <w:r w:rsidRPr="006F3A0F">
        <w:rPr>
          <w:rFonts w:asciiTheme="majorHAnsi" w:hAnsiTheme="majorHAnsi" w:cstheme="majorHAnsi"/>
        </w:rPr>
        <w:t xml:space="preserve"> tricks</w:t>
      </w:r>
      <w:r w:rsidRPr="006F3A0F">
        <w:rPr>
          <w:rFonts w:asciiTheme="majorHAnsi" w:hAnsiTheme="majorHAnsi" w:cstheme="majorHAnsi"/>
        </w:rPr>
        <w:t>、换</w:t>
      </w:r>
      <w:r w:rsidRPr="006F3A0F">
        <w:rPr>
          <w:rFonts w:asciiTheme="majorHAnsi" w:hAnsiTheme="majorHAnsi" w:cstheme="majorHAnsi"/>
        </w:rPr>
        <w:t xml:space="preserve"> pattern</w:t>
      </w:r>
      <w:r w:rsidRPr="006F3A0F">
        <w:rPr>
          <w:rFonts w:asciiTheme="majorHAnsi" w:hAnsiTheme="majorHAnsi" w:cstheme="majorHAnsi"/>
        </w:rPr>
        <w:t>、回滚失败版本、继续迭代。</w:t>
      </w:r>
    </w:p>
    <w:p w14:paraId="67B3D4DA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在线阶段</w:t>
      </w:r>
      <w:r w:rsidRPr="006F3A0F">
        <w:rPr>
          <w:rFonts w:asciiTheme="majorHAnsi" w:hAnsiTheme="majorHAnsi" w:cstheme="majorHAnsi"/>
        </w:rPr>
        <w:t xml:space="preserve"> Step 7</w:t>
      </w:r>
      <w:r w:rsidRPr="006F3A0F">
        <w:rPr>
          <w:rFonts w:asciiTheme="majorHAnsi" w:hAnsiTheme="majorHAnsi" w:cstheme="majorHAnsi"/>
        </w:rPr>
        <w:t>：</w:t>
      </w:r>
      <w:r w:rsidRPr="006F3A0F">
        <w:rPr>
          <w:rFonts w:asciiTheme="majorHAnsi" w:hAnsiTheme="majorHAnsi" w:cstheme="majorHAnsi"/>
        </w:rPr>
        <w:t xml:space="preserve">Novelty checker </w:t>
      </w:r>
      <w:r w:rsidRPr="006F3A0F">
        <w:rPr>
          <w:rFonts w:asciiTheme="majorHAnsi" w:hAnsiTheme="majorHAnsi" w:cstheme="majorHAnsi"/>
        </w:rPr>
        <w:t>做碰撞检测，必要时</w:t>
      </w:r>
      <w:r w:rsidRPr="006F3A0F">
        <w:rPr>
          <w:rFonts w:asciiTheme="majorHAnsi" w:hAnsiTheme="majorHAnsi" w:cstheme="majorHAnsi"/>
        </w:rPr>
        <w:t xml:space="preserve"> pivot</w:t>
      </w:r>
      <w:r w:rsidRPr="006F3A0F">
        <w:rPr>
          <w:rFonts w:asciiTheme="majorHAnsi" w:hAnsiTheme="majorHAnsi" w:cstheme="majorHAnsi"/>
        </w:rPr>
        <w:t>。</w:t>
      </w:r>
    </w:p>
    <w:p w14:paraId="78F9AD26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输出：</w:t>
      </w:r>
      <w:r w:rsidRPr="006F3A0F">
        <w:rPr>
          <w:rFonts w:asciiTheme="majorHAnsi" w:hAnsiTheme="majorHAnsi" w:cstheme="majorHAnsi"/>
        </w:rPr>
        <w:t xml:space="preserve">final_story.json </w:t>
      </w:r>
      <w:r w:rsidRPr="006F3A0F">
        <w:rPr>
          <w:rFonts w:asciiTheme="majorHAnsi" w:hAnsiTheme="majorHAnsi" w:cstheme="majorHAnsi"/>
        </w:rPr>
        <w:t>与</w:t>
      </w:r>
      <w:r w:rsidRPr="006F3A0F">
        <w:rPr>
          <w:rFonts w:asciiTheme="majorHAnsi" w:hAnsiTheme="majorHAnsi" w:cstheme="majorHAnsi"/>
        </w:rPr>
        <w:t xml:space="preserve"> pipeline_result.json</w:t>
      </w:r>
      <w:r w:rsidRPr="006F3A0F">
        <w:rPr>
          <w:rFonts w:asciiTheme="majorHAnsi" w:hAnsiTheme="majorHAnsi" w:cstheme="majorHAnsi"/>
        </w:rPr>
        <w:t>。</w:t>
      </w:r>
    </w:p>
    <w:p w14:paraId="1D74719C" w14:textId="43F2A4E8" w:rsidR="00895A0A" w:rsidRPr="006F3A0F" w:rsidRDefault="00000000">
      <w:pPr>
        <w:pStyle w:val="1"/>
        <w:rPr>
          <w:rFonts w:eastAsia="宋体" w:cstheme="majorHAnsi"/>
          <w:lang w:eastAsia="zh-CN"/>
        </w:rPr>
      </w:pPr>
      <w:r w:rsidRPr="006F3A0F">
        <w:rPr>
          <w:rFonts w:cstheme="majorHAnsi"/>
        </w:rPr>
        <w:t xml:space="preserve">5. </w:t>
      </w:r>
      <w:r w:rsidR="007F229A" w:rsidRPr="006F3A0F">
        <w:rPr>
          <w:rFonts w:eastAsia="宋体" w:cstheme="majorHAnsi"/>
          <w:lang w:eastAsia="zh-CN"/>
        </w:rPr>
        <w:t>框架的</w:t>
      </w:r>
      <w:r w:rsidR="007F229A" w:rsidRPr="006F3A0F">
        <w:rPr>
          <w:rFonts w:eastAsia="微软雅黑" w:cstheme="majorHAnsi"/>
          <w:lang w:eastAsia="zh-CN"/>
        </w:rPr>
        <w:t>长处</w:t>
      </w:r>
    </w:p>
    <w:p w14:paraId="1737293E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把模糊</w:t>
      </w:r>
      <w:r w:rsidRPr="006F3A0F">
        <w:rPr>
          <w:rFonts w:asciiTheme="majorHAnsi" w:hAnsiTheme="majorHAnsi" w:cstheme="majorHAnsi"/>
        </w:rPr>
        <w:t xml:space="preserve"> idea </w:t>
      </w:r>
      <w:r w:rsidRPr="006F3A0F">
        <w:rPr>
          <w:rFonts w:asciiTheme="majorHAnsi" w:hAnsiTheme="majorHAnsi" w:cstheme="majorHAnsi"/>
        </w:rPr>
        <w:t>变成可讨论、可规划、可继续写作的</w:t>
      </w:r>
      <w:r w:rsidRPr="006F3A0F">
        <w:rPr>
          <w:rFonts w:asciiTheme="majorHAnsi" w:hAnsiTheme="majorHAnsi" w:cstheme="majorHAnsi"/>
        </w:rPr>
        <w:t xml:space="preserve"> research story</w:t>
      </w:r>
      <w:r w:rsidRPr="006F3A0F">
        <w:rPr>
          <w:rFonts w:asciiTheme="majorHAnsi" w:hAnsiTheme="majorHAnsi" w:cstheme="majorHAnsi"/>
        </w:rPr>
        <w:t>。</w:t>
      </w:r>
    </w:p>
    <w:p w14:paraId="3A35F283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把</w:t>
      </w:r>
      <w:r w:rsidRPr="006F3A0F">
        <w:rPr>
          <w:rFonts w:asciiTheme="majorHAnsi" w:hAnsiTheme="majorHAnsi" w:cstheme="majorHAnsi"/>
        </w:rPr>
        <w:t>“</w:t>
      </w:r>
      <w:r w:rsidRPr="006F3A0F">
        <w:rPr>
          <w:rFonts w:asciiTheme="majorHAnsi" w:hAnsiTheme="majorHAnsi" w:cstheme="majorHAnsi"/>
        </w:rPr>
        <w:t>全文论文</w:t>
      </w:r>
      <w:r w:rsidRPr="006F3A0F">
        <w:rPr>
          <w:rFonts w:asciiTheme="majorHAnsi" w:hAnsiTheme="majorHAnsi" w:cstheme="majorHAnsi"/>
        </w:rPr>
        <w:t xml:space="preserve"> RAG”</w:t>
      </w:r>
      <w:r w:rsidRPr="006F3A0F">
        <w:rPr>
          <w:rFonts w:asciiTheme="majorHAnsi" w:hAnsiTheme="majorHAnsi" w:cstheme="majorHAnsi"/>
        </w:rPr>
        <w:t>升级为</w:t>
      </w:r>
      <w:r w:rsidRPr="006F3A0F">
        <w:rPr>
          <w:rFonts w:asciiTheme="majorHAnsi" w:hAnsiTheme="majorHAnsi" w:cstheme="majorHAnsi"/>
        </w:rPr>
        <w:t>“pattern-based grounding”</w:t>
      </w:r>
      <w:r w:rsidRPr="006F3A0F">
        <w:rPr>
          <w:rFonts w:asciiTheme="majorHAnsi" w:hAnsiTheme="majorHAnsi" w:cstheme="majorHAnsi"/>
        </w:rPr>
        <w:t>。</w:t>
      </w:r>
    </w:p>
    <w:p w14:paraId="42A54DE7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通过</w:t>
      </w:r>
      <w:r w:rsidRPr="006F3A0F">
        <w:rPr>
          <w:rFonts w:asciiTheme="majorHAnsi" w:hAnsiTheme="majorHAnsi" w:cstheme="majorHAnsi"/>
        </w:rPr>
        <w:t xml:space="preserve"> critic + refinement loop </w:t>
      </w:r>
      <w:r w:rsidRPr="006F3A0F">
        <w:rPr>
          <w:rFonts w:asciiTheme="majorHAnsi" w:hAnsiTheme="majorHAnsi" w:cstheme="majorHAnsi"/>
        </w:rPr>
        <w:t>提升</w:t>
      </w:r>
      <w:r w:rsidRPr="006F3A0F">
        <w:rPr>
          <w:rFonts w:asciiTheme="majorHAnsi" w:hAnsiTheme="majorHAnsi" w:cstheme="majorHAnsi"/>
        </w:rPr>
        <w:t xml:space="preserve"> story </w:t>
      </w:r>
      <w:r w:rsidRPr="006F3A0F">
        <w:rPr>
          <w:rFonts w:asciiTheme="majorHAnsi" w:hAnsiTheme="majorHAnsi" w:cstheme="majorHAnsi"/>
        </w:rPr>
        <w:t>的方法合理性、创新表达与叙事完整性。</w:t>
      </w:r>
    </w:p>
    <w:p w14:paraId="5AAA673D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为下游模块（</w:t>
      </w:r>
      <w:r w:rsidRPr="006F3A0F">
        <w:rPr>
          <w:rFonts w:asciiTheme="majorHAnsi" w:hAnsiTheme="majorHAnsi" w:cstheme="majorHAnsi"/>
        </w:rPr>
        <w:t>coding agent / experiment module / writing agent</w:t>
      </w:r>
      <w:r w:rsidRPr="006F3A0F">
        <w:rPr>
          <w:rFonts w:asciiTheme="majorHAnsi" w:hAnsiTheme="majorHAnsi" w:cstheme="majorHAnsi"/>
        </w:rPr>
        <w:t>）提供一个很好的中间表示层。</w:t>
      </w:r>
    </w:p>
    <w:p w14:paraId="56478492" w14:textId="77777777" w:rsidR="00895A0A" w:rsidRPr="006F3A0F" w:rsidRDefault="00000000">
      <w:pPr>
        <w:pStyle w:val="1"/>
        <w:rPr>
          <w:rFonts w:cstheme="majorHAnsi"/>
        </w:rPr>
      </w:pPr>
      <w:r w:rsidRPr="006F3A0F">
        <w:rPr>
          <w:rFonts w:cstheme="majorHAnsi"/>
        </w:rPr>
        <w:t xml:space="preserve">6. </w:t>
      </w:r>
      <w:r w:rsidRPr="006F3A0F">
        <w:rPr>
          <w:rFonts w:cstheme="majorHAnsi"/>
        </w:rPr>
        <w:t>它不擅</w:t>
      </w:r>
      <w:r w:rsidRPr="006F3A0F">
        <w:rPr>
          <w:rFonts w:ascii="微软雅黑" w:eastAsia="微软雅黑" w:hAnsi="微软雅黑" w:cs="微软雅黑" w:hint="eastAsia"/>
        </w:rPr>
        <w:t>长</w:t>
      </w:r>
      <w:r w:rsidRPr="006F3A0F">
        <w:rPr>
          <w:rFonts w:ascii="MS Gothic" w:eastAsia="MS Gothic" w:hAnsi="MS Gothic" w:cs="MS Gothic" w:hint="eastAsia"/>
        </w:rPr>
        <w:t>什么</w:t>
      </w:r>
    </w:p>
    <w:p w14:paraId="10B5C715" w14:textId="77777777" w:rsidR="00895A0A" w:rsidRPr="006F3A0F" w:rsidRDefault="00000000">
      <w:pPr>
        <w:pStyle w:val="a0"/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它还不是稳定的全自动科研系统。</w:t>
      </w:r>
    </w:p>
    <w:p w14:paraId="28A335A4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它不保证</w:t>
      </w:r>
      <w:r w:rsidRPr="006F3A0F">
        <w:rPr>
          <w:rFonts w:asciiTheme="majorHAnsi" w:hAnsiTheme="majorHAnsi" w:cstheme="majorHAnsi"/>
        </w:rPr>
        <w:t xml:space="preserve"> scientific correctness</w:t>
      </w:r>
      <w:r w:rsidRPr="006F3A0F">
        <w:rPr>
          <w:rFonts w:asciiTheme="majorHAnsi" w:hAnsiTheme="majorHAnsi" w:cstheme="majorHAnsi"/>
        </w:rPr>
        <w:t>。</w:t>
      </w:r>
      <w:r w:rsidRPr="006F3A0F">
        <w:rPr>
          <w:rFonts w:asciiTheme="majorHAnsi" w:hAnsiTheme="majorHAnsi" w:cstheme="majorHAnsi"/>
        </w:rPr>
        <w:t xml:space="preserve">story </w:t>
      </w:r>
      <w:r w:rsidRPr="006F3A0F">
        <w:rPr>
          <w:rFonts w:asciiTheme="majorHAnsi" w:hAnsiTheme="majorHAnsi" w:cstheme="majorHAnsi"/>
        </w:rPr>
        <w:t>合理不等于方法真的</w:t>
      </w:r>
      <w:r w:rsidRPr="006F3A0F">
        <w:rPr>
          <w:rFonts w:asciiTheme="majorHAnsi" w:hAnsiTheme="majorHAnsi" w:cstheme="majorHAnsi"/>
        </w:rPr>
        <w:t xml:space="preserve"> work</w:t>
      </w:r>
      <w:r w:rsidRPr="006F3A0F">
        <w:rPr>
          <w:rFonts w:asciiTheme="majorHAnsi" w:hAnsiTheme="majorHAnsi" w:cstheme="majorHAnsi"/>
        </w:rPr>
        <w:t>。</w:t>
      </w:r>
    </w:p>
    <w:p w14:paraId="184D9339" w14:textId="77777777" w:rsidR="00895A0A" w:rsidRPr="006F3A0F" w:rsidRDefault="00000000">
      <w:pPr>
        <w:pStyle w:val="a0"/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它不能替代真正的实验执行、统计判断和结果解释。</w:t>
      </w:r>
    </w:p>
    <w:p w14:paraId="73159F7C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 xml:space="preserve">novelty check </w:t>
      </w:r>
      <w:r w:rsidRPr="006F3A0F">
        <w:rPr>
          <w:rFonts w:asciiTheme="majorHAnsi" w:hAnsiTheme="majorHAnsi" w:cstheme="majorHAnsi"/>
        </w:rPr>
        <w:t>更像</w:t>
      </w:r>
      <w:r w:rsidRPr="006F3A0F">
        <w:rPr>
          <w:rFonts w:asciiTheme="majorHAnsi" w:hAnsiTheme="majorHAnsi" w:cstheme="majorHAnsi"/>
        </w:rPr>
        <w:t xml:space="preserve"> semantic collision detection</w:t>
      </w:r>
      <w:r w:rsidRPr="006F3A0F">
        <w:rPr>
          <w:rFonts w:asciiTheme="majorHAnsi" w:hAnsiTheme="majorHAnsi" w:cstheme="majorHAnsi"/>
        </w:rPr>
        <w:t>，而不是学术创新性的最终裁判。</w:t>
      </w:r>
    </w:p>
    <w:p w14:paraId="1F945794" w14:textId="77777777" w:rsidR="00895A0A" w:rsidRPr="006F3A0F" w:rsidRDefault="00000000">
      <w:pPr>
        <w:pStyle w:val="a0"/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前端目前不够稳定，更适合</w:t>
      </w:r>
      <w:r w:rsidRPr="006F3A0F">
        <w:rPr>
          <w:rFonts w:asciiTheme="majorHAnsi" w:hAnsiTheme="majorHAnsi" w:cstheme="majorHAnsi"/>
          <w:lang w:eastAsia="zh-CN"/>
        </w:rPr>
        <w:t xml:space="preserve"> demo </w:t>
      </w:r>
      <w:r w:rsidRPr="006F3A0F">
        <w:rPr>
          <w:rFonts w:asciiTheme="majorHAnsi" w:hAnsiTheme="majorHAnsi" w:cstheme="majorHAnsi"/>
          <w:lang w:eastAsia="zh-CN"/>
        </w:rPr>
        <w:t>而不是长期依赖。</w:t>
      </w:r>
    </w:p>
    <w:p w14:paraId="18F0823D" w14:textId="3F52C856" w:rsidR="00895A0A" w:rsidRPr="006F3A0F" w:rsidRDefault="00000000">
      <w:pPr>
        <w:pStyle w:val="1"/>
        <w:rPr>
          <w:rFonts w:cstheme="majorHAnsi"/>
          <w:lang w:eastAsia="zh-CN"/>
        </w:rPr>
      </w:pPr>
      <w:r w:rsidRPr="006F3A0F">
        <w:rPr>
          <w:rFonts w:cstheme="majorHAnsi"/>
          <w:lang w:eastAsia="zh-CN"/>
        </w:rPr>
        <w:lastRenderedPageBreak/>
        <w:t xml:space="preserve">7. </w:t>
      </w:r>
      <w:r w:rsidR="00A855A6" w:rsidRPr="006F3A0F">
        <w:rPr>
          <w:rFonts w:eastAsia="宋体" w:cstheme="majorHAnsi"/>
          <w:lang w:eastAsia="zh-CN"/>
        </w:rPr>
        <w:t>价值</w:t>
      </w:r>
    </w:p>
    <w:p w14:paraId="5DC11DD9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它已经能作为科研加速器使用，而不只是</w:t>
      </w:r>
      <w:r w:rsidRPr="006F3A0F">
        <w:rPr>
          <w:rFonts w:asciiTheme="majorHAnsi" w:hAnsiTheme="majorHAnsi" w:cstheme="majorHAnsi"/>
        </w:rPr>
        <w:t xml:space="preserve"> paper idea</w:t>
      </w:r>
      <w:r w:rsidRPr="006F3A0F">
        <w:rPr>
          <w:rFonts w:asciiTheme="majorHAnsi" w:hAnsiTheme="majorHAnsi" w:cstheme="majorHAnsi"/>
        </w:rPr>
        <w:t>。</w:t>
      </w:r>
    </w:p>
    <w:p w14:paraId="54A2F6CE" w14:textId="77777777" w:rsidR="00895A0A" w:rsidRPr="006F3A0F" w:rsidRDefault="00000000">
      <w:pPr>
        <w:pStyle w:val="a0"/>
        <w:rPr>
          <w:rFonts w:asciiTheme="majorHAnsi" w:hAnsiTheme="majorHAnsi" w:cstheme="majorHAnsi"/>
          <w:lang w:eastAsia="zh-CN"/>
        </w:rPr>
      </w:pPr>
      <w:r w:rsidRPr="006F3A0F">
        <w:rPr>
          <w:rFonts w:asciiTheme="majorHAnsi" w:hAnsiTheme="majorHAnsi" w:cstheme="majorHAnsi"/>
          <w:lang w:eastAsia="zh-CN"/>
        </w:rPr>
        <w:t>它的中间层设计（</w:t>
      </w:r>
      <w:r w:rsidRPr="006F3A0F">
        <w:rPr>
          <w:rFonts w:asciiTheme="majorHAnsi" w:hAnsiTheme="majorHAnsi" w:cstheme="majorHAnsi"/>
          <w:lang w:eastAsia="zh-CN"/>
        </w:rPr>
        <w:t>Idea → Story</w:t>
      </w:r>
      <w:r w:rsidRPr="006F3A0F">
        <w:rPr>
          <w:rFonts w:asciiTheme="majorHAnsi" w:hAnsiTheme="majorHAnsi" w:cstheme="majorHAnsi"/>
          <w:lang w:eastAsia="zh-CN"/>
        </w:rPr>
        <w:t>）很适合继续扩展。</w:t>
      </w:r>
    </w:p>
    <w:p w14:paraId="0AE32909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它的知识图谱</w:t>
      </w:r>
      <w:r w:rsidRPr="006F3A0F">
        <w:rPr>
          <w:rFonts w:asciiTheme="majorHAnsi" w:hAnsiTheme="majorHAnsi" w:cstheme="majorHAnsi"/>
        </w:rPr>
        <w:t xml:space="preserve"> + </w:t>
      </w:r>
      <w:r w:rsidRPr="006F3A0F">
        <w:rPr>
          <w:rFonts w:asciiTheme="majorHAnsi" w:hAnsiTheme="majorHAnsi" w:cstheme="majorHAnsi"/>
        </w:rPr>
        <w:t>三路召回</w:t>
      </w:r>
      <w:r w:rsidRPr="006F3A0F">
        <w:rPr>
          <w:rFonts w:asciiTheme="majorHAnsi" w:hAnsiTheme="majorHAnsi" w:cstheme="majorHAnsi"/>
        </w:rPr>
        <w:t xml:space="preserve"> + </w:t>
      </w:r>
      <w:r w:rsidRPr="006F3A0F">
        <w:rPr>
          <w:rFonts w:asciiTheme="majorHAnsi" w:hAnsiTheme="majorHAnsi" w:cstheme="majorHAnsi"/>
        </w:rPr>
        <w:t>多角色</w:t>
      </w:r>
      <w:r w:rsidRPr="006F3A0F">
        <w:rPr>
          <w:rFonts w:asciiTheme="majorHAnsi" w:hAnsiTheme="majorHAnsi" w:cstheme="majorHAnsi"/>
        </w:rPr>
        <w:t xml:space="preserve"> critic</w:t>
      </w:r>
      <w:r w:rsidRPr="006F3A0F">
        <w:rPr>
          <w:rFonts w:asciiTheme="majorHAnsi" w:hAnsiTheme="majorHAnsi" w:cstheme="majorHAnsi"/>
        </w:rPr>
        <w:t>，提供了很好的升级底座。</w:t>
      </w:r>
    </w:p>
    <w:p w14:paraId="47A9FCD6" w14:textId="77777777" w:rsidR="00895A0A" w:rsidRPr="006F3A0F" w:rsidRDefault="00000000">
      <w:pPr>
        <w:pStyle w:val="a0"/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它天然适合</w:t>
      </w:r>
      <w:r w:rsidRPr="006F3A0F">
        <w:rPr>
          <w:rFonts w:asciiTheme="majorHAnsi" w:hAnsiTheme="majorHAnsi" w:cstheme="majorHAnsi"/>
        </w:rPr>
        <w:t xml:space="preserve"> heavy human-in-the-loop </w:t>
      </w:r>
      <w:r w:rsidRPr="006F3A0F">
        <w:rPr>
          <w:rFonts w:asciiTheme="majorHAnsi" w:hAnsiTheme="majorHAnsi" w:cstheme="majorHAnsi"/>
        </w:rPr>
        <w:t>的科研协作方式。</w:t>
      </w:r>
    </w:p>
    <w:p w14:paraId="5F556AEB" w14:textId="5A550552" w:rsidR="00895A0A" w:rsidRPr="006F3A0F" w:rsidRDefault="00000000">
      <w:pPr>
        <w:pStyle w:val="1"/>
        <w:rPr>
          <w:rFonts w:cstheme="majorHAnsi"/>
        </w:rPr>
      </w:pPr>
      <w:r w:rsidRPr="006F3A0F">
        <w:rPr>
          <w:rFonts w:cstheme="majorHAnsi"/>
        </w:rPr>
        <w:t xml:space="preserve">8. </w:t>
      </w:r>
      <w:r w:rsidRPr="006F3A0F">
        <w:rPr>
          <w:rFonts w:ascii="微软雅黑" w:eastAsia="微软雅黑" w:hAnsi="微软雅黑" w:cs="微软雅黑" w:hint="eastAsia"/>
        </w:rPr>
        <w:t>结论</w:t>
      </w:r>
    </w:p>
    <w:p w14:paraId="6AF396A8" w14:textId="77777777" w:rsidR="00895A0A" w:rsidRPr="006F3A0F" w:rsidRDefault="00000000">
      <w:pPr>
        <w:rPr>
          <w:rFonts w:asciiTheme="majorHAnsi" w:hAnsiTheme="majorHAnsi" w:cstheme="majorHAnsi"/>
        </w:rPr>
      </w:pPr>
      <w:r w:rsidRPr="006F3A0F">
        <w:rPr>
          <w:rFonts w:asciiTheme="majorHAnsi" w:hAnsiTheme="majorHAnsi" w:cstheme="majorHAnsi"/>
        </w:rPr>
        <w:t>对本次</w:t>
      </w:r>
      <w:r w:rsidRPr="006F3A0F">
        <w:rPr>
          <w:rFonts w:asciiTheme="majorHAnsi" w:hAnsiTheme="majorHAnsi" w:cstheme="majorHAnsi"/>
        </w:rPr>
        <w:t xml:space="preserve"> hackathon </w:t>
      </w:r>
      <w:r w:rsidRPr="006F3A0F">
        <w:rPr>
          <w:rFonts w:asciiTheme="majorHAnsi" w:hAnsiTheme="majorHAnsi" w:cstheme="majorHAnsi"/>
        </w:rPr>
        <w:t>来说，</w:t>
      </w:r>
      <w:r w:rsidRPr="006F3A0F">
        <w:rPr>
          <w:rFonts w:asciiTheme="majorHAnsi" w:hAnsiTheme="majorHAnsi" w:cstheme="majorHAnsi"/>
        </w:rPr>
        <w:t xml:space="preserve">Idea2Paper </w:t>
      </w:r>
      <w:r w:rsidRPr="006F3A0F">
        <w:rPr>
          <w:rFonts w:asciiTheme="majorHAnsi" w:hAnsiTheme="majorHAnsi" w:cstheme="majorHAnsi"/>
        </w:rPr>
        <w:t>最合适的定位不是</w:t>
      </w:r>
      <w:r w:rsidRPr="006F3A0F">
        <w:rPr>
          <w:rFonts w:asciiTheme="majorHAnsi" w:hAnsiTheme="majorHAnsi" w:cstheme="majorHAnsi"/>
        </w:rPr>
        <w:t>“</w:t>
      </w:r>
      <w:r w:rsidRPr="006F3A0F">
        <w:rPr>
          <w:rFonts w:asciiTheme="majorHAnsi" w:hAnsiTheme="majorHAnsi" w:cstheme="majorHAnsi"/>
        </w:rPr>
        <w:t>自动写出能投的论文</w:t>
      </w:r>
      <w:r w:rsidRPr="006F3A0F">
        <w:rPr>
          <w:rFonts w:asciiTheme="majorHAnsi" w:hAnsiTheme="majorHAnsi" w:cstheme="majorHAnsi"/>
        </w:rPr>
        <w:t>”</w:t>
      </w:r>
      <w:r w:rsidRPr="006F3A0F">
        <w:rPr>
          <w:rFonts w:asciiTheme="majorHAnsi" w:hAnsiTheme="majorHAnsi" w:cstheme="majorHAnsi"/>
        </w:rPr>
        <w:t>，而是</w:t>
      </w:r>
      <w:r w:rsidRPr="006F3A0F">
        <w:rPr>
          <w:rFonts w:asciiTheme="majorHAnsi" w:hAnsiTheme="majorHAnsi" w:cstheme="majorHAnsi"/>
        </w:rPr>
        <w:t>“</w:t>
      </w:r>
      <w:r w:rsidRPr="006F3A0F">
        <w:rPr>
          <w:rFonts w:asciiTheme="majorHAnsi" w:hAnsiTheme="majorHAnsi" w:cstheme="majorHAnsi"/>
        </w:rPr>
        <w:t>一个值得认真研究、可以直接试用、并值得继续升级的科研</w:t>
      </w:r>
      <w:r w:rsidRPr="006F3A0F">
        <w:rPr>
          <w:rFonts w:asciiTheme="majorHAnsi" w:hAnsiTheme="majorHAnsi" w:cstheme="majorHAnsi"/>
        </w:rPr>
        <w:t xml:space="preserve"> agent </w:t>
      </w:r>
      <w:r w:rsidRPr="006F3A0F">
        <w:rPr>
          <w:rFonts w:asciiTheme="majorHAnsi" w:hAnsiTheme="majorHAnsi" w:cstheme="majorHAnsi"/>
        </w:rPr>
        <w:t>原型系统</w:t>
      </w:r>
      <w:r w:rsidRPr="006F3A0F">
        <w:rPr>
          <w:rFonts w:asciiTheme="majorHAnsi" w:hAnsiTheme="majorHAnsi" w:cstheme="majorHAnsi"/>
        </w:rPr>
        <w:t>”</w:t>
      </w:r>
      <w:r w:rsidRPr="006F3A0F">
        <w:rPr>
          <w:rFonts w:asciiTheme="majorHAnsi" w:hAnsiTheme="majorHAnsi" w:cstheme="majorHAnsi"/>
        </w:rPr>
        <w:t>。</w:t>
      </w:r>
    </w:p>
    <w:p w14:paraId="1DE78A58" w14:textId="199E1116" w:rsidR="00895A0A" w:rsidRPr="006F3A0F" w:rsidRDefault="00000000">
      <w:pPr>
        <w:rPr>
          <w:rFonts w:asciiTheme="majorHAnsi" w:hAnsiTheme="majorHAnsi" w:cstheme="majorHAnsi" w:hint="eastAsia"/>
          <w:lang w:eastAsia="zh-CN"/>
        </w:rPr>
      </w:pPr>
      <w:r w:rsidRPr="006F3A0F">
        <w:rPr>
          <w:rFonts w:asciiTheme="majorHAnsi" w:hAnsiTheme="majorHAnsi" w:cstheme="majorHAnsi"/>
        </w:rPr>
        <w:t>建议把它当作：科研加速器</w:t>
      </w:r>
      <w:r w:rsidRPr="006F3A0F">
        <w:rPr>
          <w:rFonts w:asciiTheme="majorHAnsi" w:hAnsiTheme="majorHAnsi" w:cstheme="majorHAnsi"/>
        </w:rPr>
        <w:t xml:space="preserve"> + </w:t>
      </w:r>
      <w:r w:rsidRPr="006F3A0F">
        <w:rPr>
          <w:rFonts w:asciiTheme="majorHAnsi" w:hAnsiTheme="majorHAnsi" w:cstheme="majorHAnsi"/>
        </w:rPr>
        <w:t>自动化科研系统底座，而不是当作已经成熟的</w:t>
      </w:r>
      <w:r w:rsidRPr="006F3A0F">
        <w:rPr>
          <w:rFonts w:asciiTheme="majorHAnsi" w:hAnsiTheme="majorHAnsi" w:cstheme="majorHAnsi"/>
        </w:rPr>
        <w:t xml:space="preserve"> autonomous scientist</w:t>
      </w:r>
      <w:r w:rsidRPr="006F3A0F">
        <w:rPr>
          <w:rFonts w:asciiTheme="majorHAnsi" w:hAnsiTheme="majorHAnsi" w:cstheme="majorHAnsi"/>
        </w:rPr>
        <w:t>。</w:t>
      </w:r>
      <w:r w:rsidR="006F3A0F">
        <w:rPr>
          <w:rFonts w:asciiTheme="majorHAnsi" w:hAnsiTheme="majorHAnsi" w:cstheme="majorHAnsi" w:hint="eastAsia"/>
          <w:lang w:eastAsia="zh-CN"/>
        </w:rPr>
        <w:t>然后在当前基础上搭建额外模块，让他逐步接近</w:t>
      </w:r>
      <w:r w:rsidR="006F3A0F">
        <w:rPr>
          <w:rFonts w:asciiTheme="majorHAnsi" w:hAnsiTheme="majorHAnsi" w:cstheme="majorHAnsi"/>
          <w:lang w:eastAsia="zh-CN"/>
        </w:rPr>
        <w:t>’</w:t>
      </w:r>
      <w:r w:rsidR="006F3A0F">
        <w:rPr>
          <w:rFonts w:asciiTheme="majorHAnsi" w:hAnsiTheme="majorHAnsi" w:cstheme="majorHAnsi" w:hint="eastAsia"/>
          <w:lang w:eastAsia="zh-CN"/>
        </w:rPr>
        <w:t>autonomous scientist</w:t>
      </w:r>
      <w:r w:rsidR="006F3A0F">
        <w:rPr>
          <w:rFonts w:asciiTheme="majorHAnsi" w:hAnsiTheme="majorHAnsi" w:cstheme="majorHAnsi"/>
          <w:lang w:eastAsia="zh-CN"/>
        </w:rPr>
        <w:t>’</w:t>
      </w:r>
      <w:r w:rsidR="006F3A0F">
        <w:rPr>
          <w:rFonts w:asciiTheme="majorHAnsi" w:hAnsiTheme="majorHAnsi" w:cstheme="majorHAnsi" w:hint="eastAsia"/>
          <w:lang w:eastAsia="zh-CN"/>
        </w:rPr>
        <w:t>。</w:t>
      </w:r>
      <w:r w:rsidR="006F3A0F">
        <w:rPr>
          <w:rFonts w:asciiTheme="majorHAnsi" w:hAnsiTheme="majorHAnsi" w:cstheme="majorHAnsi" w:hint="eastAsia"/>
          <w:lang w:eastAsia="zh-CN"/>
        </w:rPr>
        <w:t>(</w:t>
      </w:r>
      <w:r w:rsidR="006F3A0F">
        <w:rPr>
          <w:rFonts w:asciiTheme="majorHAnsi" w:hAnsiTheme="majorHAnsi" w:cstheme="majorHAnsi" w:hint="eastAsia"/>
          <w:lang w:eastAsia="zh-CN"/>
        </w:rPr>
        <w:t>比如能够自己设计实验，做实验，分析结果等</w:t>
      </w:r>
      <w:r w:rsidR="006F3A0F">
        <w:rPr>
          <w:rFonts w:asciiTheme="majorHAnsi" w:hAnsiTheme="majorHAnsi" w:cstheme="majorHAnsi" w:hint="eastAsia"/>
          <w:lang w:eastAsia="zh-CN"/>
        </w:rPr>
        <w:t>)</w:t>
      </w:r>
    </w:p>
    <w:sectPr w:rsidR="00895A0A" w:rsidRPr="006F3A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9C1C" w14:textId="77777777" w:rsidR="00F30B02" w:rsidRDefault="00F30B02" w:rsidP="00663460">
      <w:pPr>
        <w:spacing w:after="0" w:line="240" w:lineRule="auto"/>
      </w:pPr>
      <w:r>
        <w:separator/>
      </w:r>
    </w:p>
  </w:endnote>
  <w:endnote w:type="continuationSeparator" w:id="0">
    <w:p w14:paraId="3E918771" w14:textId="77777777" w:rsidR="00F30B02" w:rsidRDefault="00F30B02" w:rsidP="00663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7EAF" w14:textId="77777777" w:rsidR="00F30B02" w:rsidRDefault="00F30B02" w:rsidP="00663460">
      <w:pPr>
        <w:spacing w:after="0" w:line="240" w:lineRule="auto"/>
      </w:pPr>
      <w:r>
        <w:separator/>
      </w:r>
    </w:p>
  </w:footnote>
  <w:footnote w:type="continuationSeparator" w:id="0">
    <w:p w14:paraId="6931CF88" w14:textId="77777777" w:rsidR="00F30B02" w:rsidRDefault="00F30B02" w:rsidP="00663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762177">
    <w:abstractNumId w:val="8"/>
  </w:num>
  <w:num w:numId="2" w16cid:durableId="2012833657">
    <w:abstractNumId w:val="6"/>
  </w:num>
  <w:num w:numId="3" w16cid:durableId="1069227163">
    <w:abstractNumId w:val="5"/>
  </w:num>
  <w:num w:numId="4" w16cid:durableId="1286354670">
    <w:abstractNumId w:val="4"/>
  </w:num>
  <w:num w:numId="5" w16cid:durableId="592323324">
    <w:abstractNumId w:val="7"/>
  </w:num>
  <w:num w:numId="6" w16cid:durableId="1609922011">
    <w:abstractNumId w:val="3"/>
  </w:num>
  <w:num w:numId="7" w16cid:durableId="787893243">
    <w:abstractNumId w:val="2"/>
  </w:num>
  <w:num w:numId="8" w16cid:durableId="434445955">
    <w:abstractNumId w:val="1"/>
  </w:num>
  <w:num w:numId="9" w16cid:durableId="56499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842"/>
    <w:rsid w:val="005C3AD5"/>
    <w:rsid w:val="0065453F"/>
    <w:rsid w:val="00663460"/>
    <w:rsid w:val="006F3A0F"/>
    <w:rsid w:val="007F229A"/>
    <w:rsid w:val="00895A0A"/>
    <w:rsid w:val="008C00DF"/>
    <w:rsid w:val="00921B14"/>
    <w:rsid w:val="00A855A6"/>
    <w:rsid w:val="00AA1D8D"/>
    <w:rsid w:val="00B47730"/>
    <w:rsid w:val="00CA435E"/>
    <w:rsid w:val="00CB0664"/>
    <w:rsid w:val="00E30E64"/>
    <w:rsid w:val="00F30B02"/>
    <w:rsid w:val="00FA0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7A5230"/>
  <w14:defaultImageDpi w14:val="300"/>
  <w15:docId w15:val="{6742D529-8828-4BCA-B296-8912B101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A0FB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A0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entAlphaAGI/Idea2Paper?tab=readme-ov-fil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xfwx87@durham.ac.u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perbuild.c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1006</Words>
  <Characters>1801</Characters>
  <Application>Microsoft Office Word</Application>
  <DocSecurity>0</DocSecurity>
  <Lines>54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12</cp:revision>
  <dcterms:created xsi:type="dcterms:W3CDTF">2013-12-23T23:15:00Z</dcterms:created>
  <dcterms:modified xsi:type="dcterms:W3CDTF">2026-04-14T12:52:00Z</dcterms:modified>
  <cp:category/>
</cp:coreProperties>
</file>