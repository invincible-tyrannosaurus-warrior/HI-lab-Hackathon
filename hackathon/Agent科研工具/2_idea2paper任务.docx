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95E8" w14:textId="438CAE57" w:rsidR="00907B60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 xml:space="preserve">Hackathon </w:t>
      </w:r>
      <w:r>
        <w:rPr>
          <w:b/>
          <w:sz w:val="40"/>
          <w:lang w:eastAsia="zh-CN"/>
        </w:rPr>
        <w:t>策划案</w:t>
      </w:r>
    </w:p>
    <w:p w14:paraId="5599AAAA" w14:textId="77777777" w:rsidR="00907B60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>目标：快速理解、试用、评估并形成升级方向</w:t>
      </w:r>
    </w:p>
    <w:p w14:paraId="03351D3E" w14:textId="77777777" w:rsidR="00907B60" w:rsidRDefault="00000000">
      <w:pPr>
        <w:pStyle w:val="Heading1"/>
      </w:pPr>
      <w:r>
        <w:t xml:space="preserve">1. Hackathon </w:t>
      </w:r>
      <w:proofErr w:type="spellStart"/>
      <w:r>
        <w:t>目标</w:t>
      </w:r>
      <w:proofErr w:type="spellEnd"/>
    </w:p>
    <w:p w14:paraId="27AF9310" w14:textId="0121FD5C" w:rsidR="00907B60" w:rsidRDefault="00000000">
      <w:pPr>
        <w:pStyle w:val="ListBullet"/>
      </w:pPr>
      <w:proofErr w:type="spellStart"/>
      <w:r>
        <w:t>完成对</w:t>
      </w:r>
      <w:proofErr w:type="spellEnd"/>
      <w:r>
        <w:t xml:space="preserve"> Idea2Paper </w:t>
      </w:r>
      <w:proofErr w:type="spellStart"/>
      <w:r>
        <w:t>项目的论文级与代码级理解</w:t>
      </w:r>
      <w:proofErr w:type="spellEnd"/>
      <w:r>
        <w:t>。</w:t>
      </w:r>
    </w:p>
    <w:p w14:paraId="06252543" w14:textId="77777777" w:rsidR="00B81769" w:rsidRDefault="00000000">
      <w:pPr>
        <w:pStyle w:val="ListBullet"/>
      </w:pPr>
      <w:r>
        <w:t>完成至少</w:t>
      </w:r>
      <w:r>
        <w:t xml:space="preserve"> 1 </w:t>
      </w:r>
      <w:r>
        <w:t>次完整试用：从输入一个研究</w:t>
      </w:r>
      <w:r>
        <w:t xml:space="preserve"> idea</w:t>
      </w:r>
      <w:r>
        <w:t>，</w:t>
      </w:r>
      <w:proofErr w:type="spellStart"/>
      <w:r>
        <w:t>到生成</w:t>
      </w:r>
      <w:proofErr w:type="spellEnd"/>
      <w:r>
        <w:t xml:space="preserve"> structured </w:t>
      </w:r>
      <w:proofErr w:type="spellStart"/>
      <w:r>
        <w:t>story</w:t>
      </w:r>
      <w:r>
        <w:t>，再尝试推进到更完整的</w:t>
      </w:r>
      <w:proofErr w:type="spellEnd"/>
      <w:r>
        <w:t xml:space="preserve"> paper workflow</w:t>
      </w:r>
      <w:r>
        <w:t>。</w:t>
      </w:r>
    </w:p>
    <w:p w14:paraId="15A9A7DB" w14:textId="221C1E59" w:rsidR="00907B60" w:rsidRDefault="00B81769">
      <w:pPr>
        <w:pStyle w:val="ListBullet"/>
        <w:rPr>
          <w:lang w:eastAsia="zh-CN"/>
        </w:rPr>
      </w:pPr>
      <w:r>
        <w:rPr>
          <w:rFonts w:hint="eastAsia"/>
          <w:lang w:eastAsia="zh-CN"/>
        </w:rPr>
        <w:t>可以复刻自己曾经发表过的</w:t>
      </w:r>
      <w:r>
        <w:rPr>
          <w:rFonts w:hint="eastAsia"/>
          <w:lang w:eastAsia="zh-CN"/>
        </w:rPr>
        <w:t>paper</w:t>
      </w:r>
      <w:r>
        <w:rPr>
          <w:rFonts w:hint="eastAsia"/>
          <w:lang w:eastAsia="zh-CN"/>
        </w:rPr>
        <w:t>，</w:t>
      </w:r>
      <w:r w:rsidR="004B41A6">
        <w:rPr>
          <w:rFonts w:hint="eastAsia"/>
          <w:lang w:eastAsia="zh-CN"/>
        </w:rPr>
        <w:t>重新走一遍</w:t>
      </w:r>
      <w:proofErr w:type="gramStart"/>
      <w:r w:rsidR="004B41A6">
        <w:rPr>
          <w:lang w:eastAsia="zh-CN"/>
        </w:rPr>
        <w:t>”</w:t>
      </w:r>
      <w:proofErr w:type="gramEnd"/>
      <w:r>
        <w:rPr>
          <w:rFonts w:hint="eastAsia"/>
          <w:lang w:eastAsia="zh-CN"/>
        </w:rPr>
        <w:t>想</w:t>
      </w:r>
      <w:r>
        <w:rPr>
          <w:rFonts w:hint="eastAsia"/>
          <w:lang w:eastAsia="zh-CN"/>
        </w:rPr>
        <w:t>idea</w:t>
      </w:r>
      <w:r>
        <w:rPr>
          <w:rFonts w:hint="eastAsia"/>
          <w:lang w:eastAsia="zh-CN"/>
        </w:rPr>
        <w:t>，设计实验，</w:t>
      </w:r>
      <w:r>
        <w:rPr>
          <w:rFonts w:hint="eastAsia"/>
          <w:lang w:eastAsia="zh-CN"/>
        </w:rPr>
        <w:t>evaluation</w:t>
      </w:r>
      <w:r>
        <w:rPr>
          <w:rFonts w:hint="eastAsia"/>
          <w:lang w:eastAsia="zh-CN"/>
        </w:rPr>
        <w:t>到完成</w:t>
      </w:r>
      <w:r>
        <w:rPr>
          <w:rFonts w:hint="eastAsia"/>
          <w:lang w:eastAsia="zh-CN"/>
        </w:rPr>
        <w:t>paper</w:t>
      </w:r>
      <w:proofErr w:type="gramStart"/>
      <w:r w:rsidR="004B41A6">
        <w:rPr>
          <w:lang w:eastAsia="zh-CN"/>
        </w:rPr>
        <w:t>”</w:t>
      </w:r>
      <w:proofErr w:type="gramEnd"/>
      <w:r w:rsidR="004B41A6">
        <w:rPr>
          <w:rFonts w:hint="eastAsia"/>
          <w:lang w:eastAsia="zh-CN"/>
        </w:rPr>
        <w:t>的工作流程</w:t>
      </w:r>
    </w:p>
    <w:p w14:paraId="28993B46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基于体验与代码阅读，分析当前系统的能力边界、工程短板和最值得升级的方向。</w:t>
      </w:r>
    </w:p>
    <w:p w14:paraId="1983C78C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形成一份对导师</w:t>
      </w:r>
      <w:r>
        <w:rPr>
          <w:lang w:eastAsia="zh-CN"/>
        </w:rPr>
        <w:t>/</w:t>
      </w:r>
      <w:r>
        <w:rPr>
          <w:lang w:eastAsia="zh-CN"/>
        </w:rPr>
        <w:t>组内可展示的结论：这个项目现在能做什么，不能做什么，下一步如何改。</w:t>
      </w:r>
    </w:p>
    <w:p w14:paraId="6F8AF48A" w14:textId="77777777" w:rsidR="00907B60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团队配置建议（</w:t>
      </w:r>
      <w:r>
        <w:rPr>
          <w:lang w:eastAsia="zh-CN"/>
        </w:rPr>
        <w:t xml:space="preserve">1-2 </w:t>
      </w:r>
      <w:r>
        <w:rPr>
          <w:lang w:eastAsia="zh-CN"/>
        </w:rPr>
        <w:t>人）</w:t>
      </w:r>
    </w:p>
    <w:p w14:paraId="40D43231" w14:textId="77777777" w:rsidR="00907B60" w:rsidRDefault="00000000">
      <w:pPr>
        <w:rPr>
          <w:lang w:eastAsia="zh-CN"/>
        </w:rPr>
      </w:pPr>
      <w:r>
        <w:rPr>
          <w:lang w:eastAsia="zh-CN"/>
        </w:rPr>
        <w:t>若只有</w:t>
      </w:r>
      <w:r>
        <w:rPr>
          <w:lang w:eastAsia="zh-CN"/>
        </w:rPr>
        <w:t xml:space="preserve"> 1 </w:t>
      </w:r>
      <w:r>
        <w:rPr>
          <w:lang w:eastAsia="zh-CN"/>
        </w:rPr>
        <w:t>人：按</w:t>
      </w:r>
      <w:r>
        <w:rPr>
          <w:lang w:eastAsia="zh-CN"/>
        </w:rPr>
        <w:t>“</w:t>
      </w:r>
      <w:r>
        <w:rPr>
          <w:lang w:eastAsia="zh-CN"/>
        </w:rPr>
        <w:t>论文理解</w:t>
      </w:r>
      <w:r>
        <w:rPr>
          <w:lang w:eastAsia="zh-CN"/>
        </w:rPr>
        <w:t xml:space="preserve"> → </w:t>
      </w:r>
      <w:r>
        <w:rPr>
          <w:lang w:eastAsia="zh-CN"/>
        </w:rPr>
        <w:t>代码解构</w:t>
      </w:r>
      <w:r>
        <w:rPr>
          <w:lang w:eastAsia="zh-CN"/>
        </w:rPr>
        <w:t xml:space="preserve"> → </w:t>
      </w:r>
      <w:r>
        <w:rPr>
          <w:lang w:eastAsia="zh-CN"/>
        </w:rPr>
        <w:t>试用</w:t>
      </w:r>
      <w:r>
        <w:rPr>
          <w:lang w:eastAsia="zh-CN"/>
        </w:rPr>
        <w:t xml:space="preserve"> demo → </w:t>
      </w:r>
      <w:r>
        <w:rPr>
          <w:lang w:eastAsia="zh-CN"/>
        </w:rPr>
        <w:t>不足分析</w:t>
      </w:r>
      <w:r>
        <w:rPr>
          <w:lang w:eastAsia="zh-CN"/>
        </w:rPr>
        <w:t xml:space="preserve"> → </w:t>
      </w:r>
      <w:r>
        <w:rPr>
          <w:lang w:eastAsia="zh-CN"/>
        </w:rPr>
        <w:t>升级建议</w:t>
      </w:r>
      <w:r>
        <w:rPr>
          <w:lang w:eastAsia="zh-CN"/>
        </w:rPr>
        <w:t>”</w:t>
      </w:r>
      <w:r>
        <w:rPr>
          <w:lang w:eastAsia="zh-CN"/>
        </w:rPr>
        <w:t>的顺序串行完成。</w:t>
      </w:r>
    </w:p>
    <w:p w14:paraId="2796568C" w14:textId="77777777" w:rsidR="00907B60" w:rsidRDefault="00000000">
      <w:pPr>
        <w:rPr>
          <w:lang w:eastAsia="zh-CN"/>
        </w:rPr>
      </w:pPr>
      <w:r>
        <w:rPr>
          <w:lang w:eastAsia="zh-CN"/>
        </w:rPr>
        <w:t>若有</w:t>
      </w:r>
      <w:r>
        <w:rPr>
          <w:lang w:eastAsia="zh-CN"/>
        </w:rPr>
        <w:t xml:space="preserve"> 2 </w:t>
      </w:r>
      <w:r>
        <w:rPr>
          <w:lang w:eastAsia="zh-CN"/>
        </w:rPr>
        <w:t>人：建议分工如下。</w:t>
      </w:r>
    </w:p>
    <w:p w14:paraId="4D82FD0B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成员</w:t>
      </w:r>
      <w:r>
        <w:rPr>
          <w:lang w:eastAsia="zh-CN"/>
        </w:rPr>
        <w:t xml:space="preserve"> A</w:t>
      </w:r>
      <w:r>
        <w:rPr>
          <w:lang w:eastAsia="zh-CN"/>
        </w:rPr>
        <w:t>（</w:t>
      </w:r>
      <w:r>
        <w:rPr>
          <w:lang w:eastAsia="zh-CN"/>
        </w:rPr>
        <w:t xml:space="preserve">Paper + </w:t>
      </w:r>
      <w:r>
        <w:rPr>
          <w:lang w:eastAsia="zh-CN"/>
        </w:rPr>
        <w:t>架构主线）：负责读三篇</w:t>
      </w:r>
      <w:r>
        <w:rPr>
          <w:lang w:eastAsia="zh-CN"/>
        </w:rPr>
        <w:t xml:space="preserve"> paper</w:t>
      </w:r>
      <w:r>
        <w:rPr>
          <w:lang w:eastAsia="zh-CN"/>
        </w:rPr>
        <w:t>、整理系统设计图、理解主流程与模块边界。</w:t>
      </w:r>
    </w:p>
    <w:p w14:paraId="35327413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成员</w:t>
      </w:r>
      <w:r>
        <w:rPr>
          <w:lang w:eastAsia="zh-CN"/>
        </w:rPr>
        <w:t xml:space="preserve"> B</w:t>
      </w:r>
      <w:r>
        <w:rPr>
          <w:lang w:eastAsia="zh-CN"/>
        </w:rPr>
        <w:t>（</w:t>
      </w:r>
      <w:r>
        <w:rPr>
          <w:lang w:eastAsia="zh-CN"/>
        </w:rPr>
        <w:t xml:space="preserve">Code + Demo </w:t>
      </w:r>
      <w:r>
        <w:rPr>
          <w:lang w:eastAsia="zh-CN"/>
        </w:rPr>
        <w:t>主线）：负责跑通</w:t>
      </w:r>
      <w:r>
        <w:rPr>
          <w:lang w:eastAsia="zh-CN"/>
        </w:rPr>
        <w:t xml:space="preserve"> repo</w:t>
      </w:r>
      <w:r>
        <w:rPr>
          <w:lang w:eastAsia="zh-CN"/>
        </w:rPr>
        <w:t>、</w:t>
      </w:r>
      <w:proofErr w:type="gramStart"/>
      <w:r>
        <w:rPr>
          <w:lang w:eastAsia="zh-CN"/>
        </w:rPr>
        <w:t>追主入口</w:t>
      </w:r>
      <w:proofErr w:type="gramEnd"/>
      <w:r>
        <w:rPr>
          <w:lang w:eastAsia="zh-CN"/>
        </w:rPr>
        <w:t>脚本、记录输入输出、做</w:t>
      </w:r>
      <w:r>
        <w:rPr>
          <w:lang w:eastAsia="zh-CN"/>
        </w:rPr>
        <w:t xml:space="preserve"> demo </w:t>
      </w:r>
      <w:r>
        <w:rPr>
          <w:lang w:eastAsia="zh-CN"/>
        </w:rPr>
        <w:t>试用与问题记录。</w:t>
      </w:r>
    </w:p>
    <w:p w14:paraId="6B9BD803" w14:textId="33E92E05" w:rsidR="00907B60" w:rsidRDefault="00842123">
      <w:pPr>
        <w:pStyle w:val="ListBullet"/>
        <w:rPr>
          <w:lang w:eastAsia="zh-CN"/>
        </w:rPr>
      </w:pPr>
      <w:r>
        <w:rPr>
          <w:rFonts w:hint="eastAsia"/>
          <w:lang w:eastAsia="zh-CN"/>
        </w:rPr>
        <w:t>期间保持</w:t>
      </w:r>
      <w:r w:rsidR="00000000">
        <w:rPr>
          <w:lang w:eastAsia="zh-CN"/>
        </w:rPr>
        <w:t>同步结论，并在最后合并成统一汇报。</w:t>
      </w:r>
    </w:p>
    <w:p w14:paraId="54BAE67F" w14:textId="3792EA4A" w:rsidR="00907B60" w:rsidRPr="004344B2" w:rsidRDefault="00000000">
      <w:pPr>
        <w:pStyle w:val="Heading1"/>
        <w:rPr>
          <w:rFonts w:eastAsia="宋体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工作安排</w:t>
      </w:r>
      <w:r w:rsidR="004344B2">
        <w:rPr>
          <w:rFonts w:eastAsia="宋体" w:hint="eastAsia"/>
          <w:lang w:eastAsia="zh-CN"/>
        </w:rPr>
        <w:t xml:space="preserve"> (</w:t>
      </w:r>
      <w:r w:rsidR="004344B2">
        <w:rPr>
          <w:rFonts w:eastAsia="宋体" w:hint="eastAsia"/>
          <w:lang w:eastAsia="zh-CN"/>
        </w:rPr>
        <w:t>具体节奏自己调整</w:t>
      </w:r>
      <w:r w:rsidR="004344B2">
        <w:rPr>
          <w:rFonts w:eastAsia="宋体" w:hint="eastAsia"/>
          <w:lang w:eastAsia="zh-CN"/>
        </w:rPr>
        <w:t>)</w:t>
      </w:r>
    </w:p>
    <w:p w14:paraId="21297646" w14:textId="0E03FE97" w:rsidR="00907B60" w:rsidRDefault="00000000">
      <w:pPr>
        <w:pStyle w:val="Heading2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1</w:t>
      </w:r>
      <w:r>
        <w:rPr>
          <w:lang w:eastAsia="zh-CN"/>
        </w:rPr>
        <w:t>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搭环境</w:t>
      </w:r>
      <w:proofErr w:type="gramEnd"/>
      <w:r>
        <w:rPr>
          <w:lang w:eastAsia="zh-CN"/>
        </w:rPr>
        <w:t xml:space="preserve"> + </w:t>
      </w:r>
      <w:r>
        <w:rPr>
          <w:lang w:eastAsia="zh-CN"/>
        </w:rPr>
        <w:t>粗读材料</w:t>
      </w:r>
    </w:p>
    <w:p w14:paraId="4EAB10A1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确认本地环境可运行</w:t>
      </w:r>
      <w:r>
        <w:rPr>
          <w:lang w:eastAsia="zh-CN"/>
        </w:rPr>
        <w:t xml:space="preserve"> repo</w:t>
      </w:r>
      <w:r>
        <w:rPr>
          <w:lang w:eastAsia="zh-CN"/>
        </w:rPr>
        <w:t>。</w:t>
      </w:r>
    </w:p>
    <w:p w14:paraId="13A9C8FB" w14:textId="77777777" w:rsidR="00907B60" w:rsidRDefault="00000000">
      <w:pPr>
        <w:pStyle w:val="ListBullet"/>
      </w:pPr>
      <w:proofErr w:type="spellStart"/>
      <w:r>
        <w:lastRenderedPageBreak/>
        <w:t>快速浏览</w:t>
      </w:r>
      <w:proofErr w:type="spellEnd"/>
      <w:r>
        <w:t xml:space="preserve"> </w:t>
      </w:r>
      <w:proofErr w:type="spellStart"/>
      <w:r>
        <w:t>README</w:t>
      </w:r>
      <w:r>
        <w:t>、</w:t>
      </w:r>
      <w:r>
        <w:t>papers</w:t>
      </w:r>
      <w:proofErr w:type="spellEnd"/>
      <w:r>
        <w:t xml:space="preserve">/ </w:t>
      </w:r>
      <w:proofErr w:type="spellStart"/>
      <w:r>
        <w:t>三篇论文、</w:t>
      </w:r>
      <w:r>
        <w:t>docs</w:t>
      </w:r>
      <w:proofErr w:type="spellEnd"/>
      <w:r>
        <w:t xml:space="preserve">/ </w:t>
      </w:r>
      <w:proofErr w:type="spellStart"/>
      <w:r>
        <w:t>下的项目说明</w:t>
      </w:r>
      <w:proofErr w:type="spellEnd"/>
      <w:r>
        <w:t>。</w:t>
      </w:r>
    </w:p>
    <w:p w14:paraId="73900C83" w14:textId="77777777" w:rsidR="00907B60" w:rsidRDefault="00000000">
      <w:pPr>
        <w:pStyle w:val="ListBullet"/>
      </w:pPr>
      <w:r>
        <w:t>列出关键目录：</w:t>
      </w:r>
      <w:r>
        <w:t>Paper-KG-Pipeline</w:t>
      </w:r>
      <w:r>
        <w:t>、</w:t>
      </w:r>
      <w:r>
        <w:t>frontend</w:t>
      </w:r>
      <w:r>
        <w:t>、</w:t>
      </w:r>
      <w:r>
        <w:t>output</w:t>
      </w:r>
      <w:r>
        <w:t>、</w:t>
      </w:r>
      <w:r>
        <w:t>scripts</w:t>
      </w:r>
      <w:r>
        <w:t>、</w:t>
      </w:r>
      <w:r>
        <w:t>src/idea2paper</w:t>
      </w:r>
      <w:r>
        <w:t>。</w:t>
      </w:r>
    </w:p>
    <w:p w14:paraId="783CFACB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目标：知道项目在</w:t>
      </w:r>
      <w:r>
        <w:rPr>
          <w:lang w:eastAsia="zh-CN"/>
        </w:rPr>
        <w:t>“</w:t>
      </w:r>
      <w:r>
        <w:rPr>
          <w:lang w:eastAsia="zh-CN"/>
        </w:rPr>
        <w:t>想解决什么问题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66E2BAA" w14:textId="4B85763E" w:rsidR="00907B60" w:rsidRDefault="00000000">
      <w:pPr>
        <w:pStyle w:val="Heading2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2</w:t>
      </w:r>
      <w:r>
        <w:rPr>
          <w:lang w:eastAsia="zh-CN"/>
        </w:rPr>
        <w:t>：论文理解</w:t>
      </w:r>
      <w:r>
        <w:rPr>
          <w:lang w:eastAsia="zh-CN"/>
        </w:rPr>
        <w:t xml:space="preserve"> + </w:t>
      </w:r>
      <w:r>
        <w:rPr>
          <w:lang w:eastAsia="zh-CN"/>
        </w:rPr>
        <w:t>代码主流程追踪</w:t>
      </w:r>
    </w:p>
    <w:p w14:paraId="5B8E0494" w14:textId="77777777" w:rsidR="00907B60" w:rsidRDefault="00000000">
      <w:pPr>
        <w:pStyle w:val="ListBullet"/>
      </w:pPr>
      <w:r>
        <w:t>读</w:t>
      </w:r>
      <w:r>
        <w:t xml:space="preserve"> Idea2Paper</w:t>
      </w:r>
      <w:r>
        <w:t>：理解端到端科研</w:t>
      </w:r>
      <w:r>
        <w:t xml:space="preserve"> agent </w:t>
      </w:r>
      <w:proofErr w:type="spellStart"/>
      <w:r>
        <w:t>的完整生命周期</w:t>
      </w:r>
      <w:proofErr w:type="spellEnd"/>
      <w:r>
        <w:t>。</w:t>
      </w:r>
    </w:p>
    <w:p w14:paraId="72528A37" w14:textId="77777777" w:rsidR="00907B60" w:rsidRDefault="00000000">
      <w:pPr>
        <w:pStyle w:val="ListBullet"/>
      </w:pPr>
      <w:r>
        <w:t>读</w:t>
      </w:r>
      <w:r>
        <w:t xml:space="preserve"> Idea2Story</w:t>
      </w:r>
      <w:r>
        <w:t>：重点理解</w:t>
      </w:r>
      <w:r>
        <w:t xml:space="preserve"> offline KG + online retrieval + story generation </w:t>
      </w:r>
      <w:r>
        <w:t>的主思路。</w:t>
      </w:r>
    </w:p>
    <w:p w14:paraId="638D41C3" w14:textId="77777777" w:rsidR="00907B60" w:rsidRDefault="00000000">
      <w:pPr>
        <w:pStyle w:val="ListBullet"/>
      </w:pPr>
      <w:r>
        <w:t>读</w:t>
      </w:r>
      <w:r>
        <w:t xml:space="preserve"> Story2Proposal</w:t>
      </w:r>
      <w:r>
        <w:t>：理解其如何把</w:t>
      </w:r>
      <w:r>
        <w:t xml:space="preserve"> story </w:t>
      </w:r>
      <w:r>
        <w:t>接到</w:t>
      </w:r>
      <w:r>
        <w:t xml:space="preserve"> manuscript generation</w:t>
      </w:r>
      <w:r>
        <w:t>。</w:t>
      </w:r>
    </w:p>
    <w:p w14:paraId="3D20B154" w14:textId="77777777" w:rsidR="00907B60" w:rsidRDefault="00000000">
      <w:pPr>
        <w:pStyle w:val="ListBullet"/>
      </w:pPr>
      <w:r>
        <w:t>从</w:t>
      </w:r>
      <w:r>
        <w:t xml:space="preserve"> scripts/idea2story_pipeline.py </w:t>
      </w:r>
      <w:r>
        <w:t>开始追代码，梳理调用链。</w:t>
      </w:r>
    </w:p>
    <w:p w14:paraId="2A3FB50A" w14:textId="77777777" w:rsidR="00907B60" w:rsidRDefault="00000000">
      <w:pPr>
        <w:pStyle w:val="ListBullet"/>
      </w:pPr>
      <w:r>
        <w:t>重点读</w:t>
      </w:r>
      <w:r>
        <w:t xml:space="preserve"> config.py</w:t>
      </w:r>
      <w:r>
        <w:t>、</w:t>
      </w:r>
      <w:r>
        <w:t>manager.py</w:t>
      </w:r>
      <w:r>
        <w:t>、</w:t>
      </w:r>
      <w:r>
        <w:t>recall_system.py</w:t>
      </w:r>
      <w:r>
        <w:t>、</w:t>
      </w:r>
      <w:r>
        <w:t>critic.py</w:t>
      </w:r>
      <w:r>
        <w:t>、</w:t>
      </w:r>
      <w:r>
        <w:t>novelty_checker.py</w:t>
      </w:r>
      <w:r>
        <w:t>。</w:t>
      </w:r>
    </w:p>
    <w:p w14:paraId="69110C15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目标：画出一张系统架构图。</w:t>
      </w:r>
    </w:p>
    <w:p w14:paraId="4E097E75" w14:textId="667BE602" w:rsidR="00907B60" w:rsidRDefault="00000000">
      <w:pPr>
        <w:pStyle w:val="Heading2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3</w:t>
      </w:r>
      <w:r>
        <w:rPr>
          <w:lang w:eastAsia="zh-CN"/>
        </w:rPr>
        <w:t>：</w:t>
      </w:r>
      <w:r>
        <w:rPr>
          <w:lang w:eastAsia="zh-CN"/>
        </w:rPr>
        <w:t xml:space="preserve">Demo </w:t>
      </w:r>
      <w:r>
        <w:rPr>
          <w:lang w:eastAsia="zh-CN"/>
        </w:rPr>
        <w:t>试用（复刻科研流程）</w:t>
      </w:r>
    </w:p>
    <w:p w14:paraId="5D453FDE" w14:textId="77777777" w:rsidR="00907B60" w:rsidRDefault="00000000">
      <w:pPr>
        <w:pStyle w:val="ListBullet"/>
      </w:pPr>
      <w:proofErr w:type="spellStart"/>
      <w:r>
        <w:t>选择一个</w:t>
      </w:r>
      <w:proofErr w:type="spellEnd"/>
      <w:r>
        <w:t xml:space="preserve"> demo </w:t>
      </w:r>
      <w:proofErr w:type="spellStart"/>
      <w:r>
        <w:t>idea</w:t>
      </w:r>
      <w:r>
        <w:t>。优先建议：使用组员之前已经写过的一篇</w:t>
      </w:r>
      <w:proofErr w:type="spellEnd"/>
      <w:r>
        <w:t xml:space="preserve"> paper </w:t>
      </w:r>
      <w:proofErr w:type="spellStart"/>
      <w:r>
        <w:t>或者非常熟悉的研究方向</w:t>
      </w:r>
      <w:proofErr w:type="spellEnd"/>
      <w:r>
        <w:t>。</w:t>
      </w:r>
    </w:p>
    <w:p w14:paraId="44B02108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将该工作</w:t>
      </w:r>
      <w:r>
        <w:rPr>
          <w:lang w:eastAsia="zh-CN"/>
        </w:rPr>
        <w:t>“</w:t>
      </w:r>
      <w:r>
        <w:rPr>
          <w:lang w:eastAsia="zh-CN"/>
        </w:rPr>
        <w:t>倒放</w:t>
      </w:r>
      <w:r>
        <w:rPr>
          <w:lang w:eastAsia="zh-CN"/>
        </w:rPr>
        <w:t>”</w:t>
      </w:r>
      <w:r>
        <w:rPr>
          <w:lang w:eastAsia="zh-CN"/>
        </w:rPr>
        <w:t>为一条初始</w:t>
      </w:r>
      <w:r>
        <w:rPr>
          <w:lang w:eastAsia="zh-CN"/>
        </w:rPr>
        <w:t xml:space="preserve"> idea</w:t>
      </w:r>
      <w:r>
        <w:rPr>
          <w:lang w:eastAsia="zh-CN"/>
        </w:rPr>
        <w:t>：只给出问题、动机和大概方法方向，不直接给完整答案。</w:t>
      </w:r>
    </w:p>
    <w:p w14:paraId="33F013A3" w14:textId="77777777" w:rsidR="00907B60" w:rsidRDefault="00000000">
      <w:pPr>
        <w:pStyle w:val="ListBullet"/>
      </w:pPr>
      <w:r>
        <w:t>跑</w:t>
      </w:r>
      <w:r>
        <w:t xml:space="preserve"> Idea2Story </w:t>
      </w:r>
      <w:proofErr w:type="spellStart"/>
      <w:r>
        <w:t>流程，观察</w:t>
      </w:r>
      <w:proofErr w:type="spellEnd"/>
      <w:r>
        <w:t xml:space="preserve"> story </w:t>
      </w:r>
      <w:proofErr w:type="spellStart"/>
      <w:r>
        <w:t>输出是否合理</w:t>
      </w:r>
      <w:proofErr w:type="spellEnd"/>
      <w:r>
        <w:t>。</w:t>
      </w:r>
    </w:p>
    <w:p w14:paraId="1C2E24FD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尝试将</w:t>
      </w:r>
      <w:r>
        <w:rPr>
          <w:lang w:eastAsia="zh-CN"/>
        </w:rPr>
        <w:t xml:space="preserve"> story </w:t>
      </w:r>
      <w:r>
        <w:rPr>
          <w:lang w:eastAsia="zh-CN"/>
        </w:rPr>
        <w:t>继续扩展到更完整</w:t>
      </w:r>
      <w:r>
        <w:rPr>
          <w:lang w:eastAsia="zh-CN"/>
        </w:rPr>
        <w:t xml:space="preserve"> paper workflow</w:t>
      </w:r>
      <w:r>
        <w:rPr>
          <w:lang w:eastAsia="zh-CN"/>
        </w:rPr>
        <w:t>：补实验计划、</w:t>
      </w:r>
      <w:proofErr w:type="gramStart"/>
      <w:r>
        <w:rPr>
          <w:lang w:eastAsia="zh-CN"/>
        </w:rPr>
        <w:t>补方法</w:t>
      </w:r>
      <w:proofErr w:type="gramEnd"/>
      <w:r>
        <w:rPr>
          <w:lang w:eastAsia="zh-CN"/>
        </w:rPr>
        <w:t>细节、补写作结构。</w:t>
      </w:r>
    </w:p>
    <w:p w14:paraId="314DD068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记录系统在哪些地方表现好，哪些地方会漂。</w:t>
      </w:r>
    </w:p>
    <w:p w14:paraId="1140FF19" w14:textId="1487670A" w:rsidR="00907B60" w:rsidRDefault="00000000">
      <w:pPr>
        <w:pStyle w:val="Heading2"/>
      </w:pPr>
      <w:proofErr w:type="spellStart"/>
      <w:r>
        <w:t>阶段</w:t>
      </w:r>
      <w:proofErr w:type="spellEnd"/>
      <w:r>
        <w:t xml:space="preserve"> 4</w:t>
      </w:r>
      <w:r>
        <w:t>：不足分析</w:t>
      </w:r>
    </w:p>
    <w:p w14:paraId="05872958" w14:textId="77777777" w:rsidR="00907B60" w:rsidRDefault="00000000">
      <w:pPr>
        <w:pStyle w:val="ListBullet"/>
      </w:pPr>
      <w:r>
        <w:t>分析检索</w:t>
      </w:r>
      <w:r>
        <w:t xml:space="preserve"> grounding </w:t>
      </w:r>
      <w:r>
        <w:t>是否真的靠谱。</w:t>
      </w:r>
    </w:p>
    <w:p w14:paraId="2D49BE7B" w14:textId="77777777" w:rsidR="00907B60" w:rsidRDefault="00000000">
      <w:pPr>
        <w:pStyle w:val="ListBullet"/>
      </w:pPr>
      <w:r>
        <w:t>分析</w:t>
      </w:r>
      <w:r>
        <w:t xml:space="preserve"> critic </w:t>
      </w:r>
      <w:r>
        <w:t>的反馈是否真正有帮助。</w:t>
      </w:r>
    </w:p>
    <w:p w14:paraId="011D404A" w14:textId="77777777" w:rsidR="00907B60" w:rsidRDefault="00000000">
      <w:pPr>
        <w:pStyle w:val="ListBullet"/>
      </w:pPr>
      <w:r>
        <w:t>分析</w:t>
      </w:r>
      <w:r>
        <w:t xml:space="preserve"> novelty check </w:t>
      </w:r>
      <w:r>
        <w:t>是否只是在做语义去重。</w:t>
      </w:r>
    </w:p>
    <w:p w14:paraId="5A3814EC" w14:textId="77777777" w:rsidR="00907B60" w:rsidRDefault="00000000">
      <w:pPr>
        <w:pStyle w:val="ListBullet"/>
      </w:pPr>
      <w:r>
        <w:t>分析系统是否能从</w:t>
      </w:r>
      <w:r>
        <w:t>“story”</w:t>
      </w:r>
      <w:r>
        <w:t>真正走到</w:t>
      </w:r>
      <w:r>
        <w:t>“experiment”</w:t>
      </w:r>
      <w:r>
        <w:t>和</w:t>
      </w:r>
      <w:r>
        <w:t>“paper”</w:t>
      </w:r>
      <w:r>
        <w:t>。</w:t>
      </w:r>
    </w:p>
    <w:p w14:paraId="34878ADC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列出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</w:t>
      </w:r>
      <w:r>
        <w:rPr>
          <w:lang w:eastAsia="zh-CN"/>
        </w:rPr>
        <w:t xml:space="preserve"> 5-10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短板，并按优先级排序。</w:t>
      </w:r>
    </w:p>
    <w:p w14:paraId="4EE6F928" w14:textId="3ECEC9FF" w:rsidR="00907B60" w:rsidRDefault="00000000">
      <w:pPr>
        <w:pStyle w:val="Heading2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5</w:t>
      </w:r>
      <w:r>
        <w:rPr>
          <w:lang w:eastAsia="zh-CN"/>
        </w:rPr>
        <w:t>：输出结论与升级建议</w:t>
      </w:r>
    </w:p>
    <w:p w14:paraId="0DF14834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整理</w:t>
      </w:r>
      <w:r>
        <w:rPr>
          <w:lang w:eastAsia="zh-CN"/>
        </w:rPr>
        <w:t>“</w:t>
      </w:r>
      <w:r>
        <w:rPr>
          <w:lang w:eastAsia="zh-CN"/>
        </w:rPr>
        <w:t>项目介绍</w:t>
      </w:r>
      <w:r>
        <w:rPr>
          <w:lang w:eastAsia="zh-CN"/>
        </w:rPr>
        <w:t>”“</w:t>
      </w:r>
      <w:r>
        <w:rPr>
          <w:lang w:eastAsia="zh-CN"/>
        </w:rPr>
        <w:t>试用结果</w:t>
      </w:r>
      <w:r>
        <w:rPr>
          <w:lang w:eastAsia="zh-CN"/>
        </w:rPr>
        <w:t>”“</w:t>
      </w:r>
      <w:r>
        <w:rPr>
          <w:lang w:eastAsia="zh-CN"/>
        </w:rPr>
        <w:t>关键不足</w:t>
      </w:r>
      <w:r>
        <w:rPr>
          <w:lang w:eastAsia="zh-CN"/>
        </w:rPr>
        <w:t>”“</w:t>
      </w:r>
      <w:r>
        <w:rPr>
          <w:lang w:eastAsia="zh-CN"/>
        </w:rPr>
        <w:t>升级建议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C6BB01B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>形成一页架构图</w:t>
      </w:r>
      <w:r>
        <w:rPr>
          <w:lang w:eastAsia="zh-CN"/>
        </w:rPr>
        <w:t xml:space="preserve"> + </w:t>
      </w:r>
      <w:r>
        <w:rPr>
          <w:lang w:eastAsia="zh-CN"/>
        </w:rPr>
        <w:t>一页优缺点表</w:t>
      </w:r>
      <w:r>
        <w:rPr>
          <w:lang w:eastAsia="zh-CN"/>
        </w:rPr>
        <w:t xml:space="preserve"> + </w:t>
      </w:r>
      <w:r>
        <w:rPr>
          <w:lang w:eastAsia="zh-CN"/>
        </w:rPr>
        <w:t>一页升级路线图。</w:t>
      </w:r>
    </w:p>
    <w:p w14:paraId="4A4FE502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给出清晰结论：当前可否作为科研加速器使用；未来是否值得当作升级底座。</w:t>
      </w:r>
    </w:p>
    <w:p w14:paraId="76115876" w14:textId="77777777" w:rsidR="00907B60" w:rsidRDefault="00000000">
      <w:pPr>
        <w:pStyle w:val="Heading1"/>
      </w:pPr>
      <w:r>
        <w:t xml:space="preserve">4. </w:t>
      </w:r>
      <w:proofErr w:type="spellStart"/>
      <w:r>
        <w:t>建议交付物</w:t>
      </w:r>
      <w:proofErr w:type="spellEnd"/>
    </w:p>
    <w:p w14:paraId="127BA5CD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交付物</w:t>
      </w:r>
      <w:r>
        <w:rPr>
          <w:lang w:eastAsia="zh-CN"/>
        </w:rPr>
        <w:t xml:space="preserve"> A</w:t>
      </w:r>
      <w:r>
        <w:rPr>
          <w:lang w:eastAsia="zh-CN"/>
        </w:rPr>
        <w:t>：系统架构图（离线层、召回层、生成层、评审层、验证层）。</w:t>
      </w:r>
    </w:p>
    <w:p w14:paraId="2C945190" w14:textId="77777777" w:rsidR="00907B60" w:rsidRDefault="00000000">
      <w:pPr>
        <w:pStyle w:val="ListBullet"/>
      </w:pPr>
      <w:proofErr w:type="spellStart"/>
      <w:r>
        <w:t>交付物</w:t>
      </w:r>
      <w:proofErr w:type="spellEnd"/>
      <w:r>
        <w:t xml:space="preserve"> </w:t>
      </w:r>
      <w:proofErr w:type="spellStart"/>
      <w:r>
        <w:t>B</w:t>
      </w:r>
      <w:r>
        <w:t>：一次完整</w:t>
      </w:r>
      <w:proofErr w:type="spellEnd"/>
      <w:r>
        <w:t xml:space="preserve"> demo </w:t>
      </w:r>
      <w:proofErr w:type="spellStart"/>
      <w:r>
        <w:t>记录（输入</w:t>
      </w:r>
      <w:proofErr w:type="spellEnd"/>
      <w:r>
        <w:t xml:space="preserve"> idea</w:t>
      </w:r>
      <w:r>
        <w:t>、输出</w:t>
      </w:r>
      <w:r>
        <w:t xml:space="preserve"> story</w:t>
      </w:r>
      <w:r>
        <w:t>、关键评价）。</w:t>
      </w:r>
    </w:p>
    <w:p w14:paraId="5109BB9B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交付物</w:t>
      </w:r>
      <w:r>
        <w:rPr>
          <w:lang w:eastAsia="zh-CN"/>
        </w:rPr>
        <w:t xml:space="preserve"> C</w:t>
      </w:r>
      <w:r>
        <w:rPr>
          <w:lang w:eastAsia="zh-CN"/>
        </w:rPr>
        <w:t>：能力边界分析表（能做什么</w:t>
      </w:r>
      <w:r>
        <w:rPr>
          <w:lang w:eastAsia="zh-CN"/>
        </w:rPr>
        <w:t xml:space="preserve"> / </w:t>
      </w:r>
      <w:r>
        <w:rPr>
          <w:lang w:eastAsia="zh-CN"/>
        </w:rPr>
        <w:t>不能做什么</w:t>
      </w:r>
      <w:r>
        <w:rPr>
          <w:lang w:eastAsia="zh-CN"/>
        </w:rPr>
        <w:t xml:space="preserve"> / </w:t>
      </w:r>
      <w:r>
        <w:rPr>
          <w:lang w:eastAsia="zh-CN"/>
        </w:rPr>
        <w:t>风险点）。</w:t>
      </w:r>
    </w:p>
    <w:p w14:paraId="7D6F0F48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交付物</w:t>
      </w:r>
      <w:r>
        <w:rPr>
          <w:lang w:eastAsia="zh-CN"/>
        </w:rPr>
        <w:t xml:space="preserve"> D</w:t>
      </w:r>
      <w:r>
        <w:rPr>
          <w:lang w:eastAsia="zh-CN"/>
        </w:rPr>
        <w:t>：升级路线图（短期、中期、长期）。</w:t>
      </w:r>
    </w:p>
    <w:p w14:paraId="28AA4587" w14:textId="4A1274E1" w:rsidR="00907B60" w:rsidRPr="001B33BA" w:rsidRDefault="00000000">
      <w:pPr>
        <w:pStyle w:val="Heading1"/>
        <w:rPr>
          <w:rFonts w:eastAsia="宋体"/>
          <w:lang w:eastAsia="zh-CN"/>
        </w:rPr>
      </w:pPr>
      <w:r>
        <w:t xml:space="preserve">5. Demo </w:t>
      </w:r>
      <w:proofErr w:type="spellStart"/>
      <w:r>
        <w:t>试用建议</w:t>
      </w:r>
      <w:proofErr w:type="spellEnd"/>
    </w:p>
    <w:p w14:paraId="273A1600" w14:textId="77777777" w:rsidR="00907B60" w:rsidRDefault="00000000">
      <w:proofErr w:type="gramStart"/>
      <w:r>
        <w:t>不要只用</w:t>
      </w:r>
      <w:r>
        <w:t>“</w:t>
      </w:r>
      <w:proofErr w:type="gramEnd"/>
      <w:r>
        <w:t>虚构</w:t>
      </w:r>
      <w:r>
        <w:t xml:space="preserve"> </w:t>
      </w:r>
      <w:proofErr w:type="gramStart"/>
      <w:r>
        <w:t>idea”</w:t>
      </w:r>
      <w:r>
        <w:t>做</w:t>
      </w:r>
      <w:proofErr w:type="gramEnd"/>
      <w:r>
        <w:t xml:space="preserve"> demo</w:t>
      </w:r>
      <w:r>
        <w:t>。</w:t>
      </w:r>
      <w:proofErr w:type="gramStart"/>
      <w:r>
        <w:t>建议至少做一个</w:t>
      </w:r>
      <w:r>
        <w:t>“</w:t>
      </w:r>
      <w:r>
        <w:t>真实但已知答案</w:t>
      </w:r>
      <w:r>
        <w:t>”</w:t>
      </w:r>
      <w:r>
        <w:t>的回放实验</w:t>
      </w:r>
      <w:proofErr w:type="gramEnd"/>
      <w:r>
        <w:t>：使用组员们之前写过或熟悉的一篇</w:t>
      </w:r>
      <w:r>
        <w:t xml:space="preserve"> paper</w:t>
      </w:r>
      <w:r>
        <w:t>，只给系统一个不完整起点，观察它能否合理地走出类似的</w:t>
      </w:r>
      <w:r>
        <w:t xml:space="preserve"> research story / paper skeleton</w:t>
      </w:r>
      <w:r>
        <w:t>。</w:t>
      </w:r>
    </w:p>
    <w:p w14:paraId="7A6ABC30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这样更容易判断系统有没有科研</w:t>
      </w:r>
      <w:r>
        <w:rPr>
          <w:lang w:eastAsia="zh-CN"/>
        </w:rPr>
        <w:t xml:space="preserve"> sense</w:t>
      </w:r>
      <w:r>
        <w:rPr>
          <w:lang w:eastAsia="zh-CN"/>
        </w:rPr>
        <w:t>。</w:t>
      </w:r>
    </w:p>
    <w:p w14:paraId="6BC2747F" w14:textId="77777777" w:rsidR="00907B60" w:rsidRDefault="00000000">
      <w:pPr>
        <w:pStyle w:val="ListBullet"/>
      </w:pPr>
      <w:proofErr w:type="spellStart"/>
      <w:proofErr w:type="gramStart"/>
      <w:r>
        <w:t>这样更容易判断它是</w:t>
      </w:r>
      <w:r>
        <w:t>“</w:t>
      </w:r>
      <w:proofErr w:type="gramEnd"/>
      <w:r>
        <w:t>真</w:t>
      </w:r>
      <w:proofErr w:type="spellEnd"/>
      <w:r>
        <w:t xml:space="preserve"> </w:t>
      </w:r>
      <w:proofErr w:type="spellStart"/>
      <w:proofErr w:type="gramStart"/>
      <w:r>
        <w:t>grounding”</w:t>
      </w:r>
      <w:r>
        <w:t>还是</w:t>
      </w:r>
      <w:proofErr w:type="gramEnd"/>
      <w:r>
        <w:t>“</w:t>
      </w:r>
      <w:proofErr w:type="gramStart"/>
      <w:r>
        <w:t>写得像</w:t>
      </w:r>
      <w:proofErr w:type="spellEnd"/>
      <w:r>
        <w:t>”</w:t>
      </w:r>
      <w:r>
        <w:t>。</w:t>
      </w:r>
      <w:proofErr w:type="gramEnd"/>
    </w:p>
    <w:p w14:paraId="1DFC1E1B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这样更容易看出它和真实科研流程之间</w:t>
      </w:r>
      <w:proofErr w:type="gramStart"/>
      <w:r>
        <w:rPr>
          <w:lang w:eastAsia="zh-CN"/>
        </w:rPr>
        <w:t>还差哪几层</w:t>
      </w:r>
      <w:proofErr w:type="gramEnd"/>
      <w:r>
        <w:rPr>
          <w:lang w:eastAsia="zh-CN"/>
        </w:rPr>
        <w:t>。</w:t>
      </w:r>
    </w:p>
    <w:p w14:paraId="6C1BAFEC" w14:textId="77777777" w:rsidR="00907B60" w:rsidRDefault="00000000">
      <w:pPr>
        <w:pStyle w:val="Heading1"/>
      </w:pPr>
      <w:r>
        <w:t xml:space="preserve">6. </w:t>
      </w:r>
      <w:proofErr w:type="spellStart"/>
      <w:r>
        <w:t>评估标准</w:t>
      </w:r>
      <w:proofErr w:type="spellEnd"/>
    </w:p>
    <w:p w14:paraId="7D38E0D3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是否能让不熟悉项目的组员在短时间</w:t>
      </w:r>
      <w:proofErr w:type="gramStart"/>
      <w:r>
        <w:rPr>
          <w:lang w:eastAsia="zh-CN"/>
        </w:rPr>
        <w:t>内理解</w:t>
      </w:r>
      <w:proofErr w:type="gramEnd"/>
      <w:r>
        <w:rPr>
          <w:lang w:eastAsia="zh-CN"/>
        </w:rPr>
        <w:t>系统主链路。</w:t>
      </w:r>
    </w:p>
    <w:p w14:paraId="0A15F4AB" w14:textId="77777777" w:rsidR="00907B60" w:rsidRDefault="00000000">
      <w:pPr>
        <w:pStyle w:val="ListBullet"/>
      </w:pPr>
      <w:proofErr w:type="spellStart"/>
      <w:r>
        <w:t>是否能稳定产出结构化</w:t>
      </w:r>
      <w:proofErr w:type="spellEnd"/>
      <w:r>
        <w:t xml:space="preserve"> story</w:t>
      </w:r>
      <w:r>
        <w:t>。</w:t>
      </w:r>
    </w:p>
    <w:p w14:paraId="0757FAE6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是否能对真实研究题目给出有价值的</w:t>
      </w:r>
      <w:r>
        <w:rPr>
          <w:lang w:eastAsia="zh-CN"/>
        </w:rPr>
        <w:t xml:space="preserve"> framing</w:t>
      </w:r>
      <w:r>
        <w:rPr>
          <w:lang w:eastAsia="zh-CN"/>
        </w:rPr>
        <w:t>。</w:t>
      </w:r>
    </w:p>
    <w:p w14:paraId="5540F490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是否暴露出清晰、可执行的升级方向。</w:t>
      </w:r>
    </w:p>
    <w:p w14:paraId="37F31C31" w14:textId="77777777" w:rsidR="00907B60" w:rsidRDefault="00000000">
      <w:pPr>
        <w:pStyle w:val="ListBullet"/>
        <w:rPr>
          <w:lang w:eastAsia="zh-CN"/>
        </w:rPr>
      </w:pPr>
      <w:r>
        <w:rPr>
          <w:lang w:eastAsia="zh-CN"/>
        </w:rPr>
        <w:t>是否足以支撑一次组内</w:t>
      </w:r>
      <w:r>
        <w:rPr>
          <w:lang w:eastAsia="zh-CN"/>
        </w:rPr>
        <w:t xml:space="preserve"> demo </w:t>
      </w:r>
      <w:r>
        <w:rPr>
          <w:lang w:eastAsia="zh-CN"/>
        </w:rPr>
        <w:t>或进一步开发立项。</w:t>
      </w:r>
    </w:p>
    <w:sectPr w:rsidR="00907B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6EF98" w14:textId="77777777" w:rsidR="00F95573" w:rsidRDefault="00F95573" w:rsidP="00B81769">
      <w:pPr>
        <w:spacing w:after="0" w:line="240" w:lineRule="auto"/>
      </w:pPr>
      <w:r>
        <w:separator/>
      </w:r>
    </w:p>
  </w:endnote>
  <w:endnote w:type="continuationSeparator" w:id="0">
    <w:p w14:paraId="693E9BC5" w14:textId="77777777" w:rsidR="00F95573" w:rsidRDefault="00F95573" w:rsidP="00B81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EC628" w14:textId="77777777" w:rsidR="00F95573" w:rsidRDefault="00F95573" w:rsidP="00B81769">
      <w:pPr>
        <w:spacing w:after="0" w:line="240" w:lineRule="auto"/>
      </w:pPr>
      <w:r>
        <w:separator/>
      </w:r>
    </w:p>
  </w:footnote>
  <w:footnote w:type="continuationSeparator" w:id="0">
    <w:p w14:paraId="78DDB09E" w14:textId="77777777" w:rsidR="00F95573" w:rsidRDefault="00F95573" w:rsidP="00B81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565635">
    <w:abstractNumId w:val="8"/>
  </w:num>
  <w:num w:numId="2" w16cid:durableId="514465722">
    <w:abstractNumId w:val="6"/>
  </w:num>
  <w:num w:numId="3" w16cid:durableId="374811992">
    <w:abstractNumId w:val="5"/>
  </w:num>
  <w:num w:numId="4" w16cid:durableId="378087650">
    <w:abstractNumId w:val="4"/>
  </w:num>
  <w:num w:numId="5" w16cid:durableId="138959331">
    <w:abstractNumId w:val="7"/>
  </w:num>
  <w:num w:numId="6" w16cid:durableId="1560550405">
    <w:abstractNumId w:val="3"/>
  </w:num>
  <w:num w:numId="7" w16cid:durableId="1687368725">
    <w:abstractNumId w:val="2"/>
  </w:num>
  <w:num w:numId="8" w16cid:durableId="1578857218">
    <w:abstractNumId w:val="1"/>
  </w:num>
  <w:num w:numId="9" w16cid:durableId="87653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44F"/>
    <w:rsid w:val="0015074B"/>
    <w:rsid w:val="001B33BA"/>
    <w:rsid w:val="0029639D"/>
    <w:rsid w:val="00326F90"/>
    <w:rsid w:val="004344B2"/>
    <w:rsid w:val="004B41A6"/>
    <w:rsid w:val="0071291F"/>
    <w:rsid w:val="00842123"/>
    <w:rsid w:val="00907B60"/>
    <w:rsid w:val="00921B14"/>
    <w:rsid w:val="00AA1D8D"/>
    <w:rsid w:val="00B47730"/>
    <w:rsid w:val="00B81769"/>
    <w:rsid w:val="00CB0664"/>
    <w:rsid w:val="00F95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4C2DAD"/>
  <w14:defaultImageDpi w14:val="300"/>
  <w15:docId w15:val="{6742D529-8828-4BCA-B296-8912B101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微软雅黑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806</Words>
  <Characters>1161</Characters>
  <Application>Microsoft Office Word</Application>
  <DocSecurity>0</DocSecurity>
  <Lines>44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6</cp:revision>
  <dcterms:created xsi:type="dcterms:W3CDTF">2013-12-23T23:15:00Z</dcterms:created>
  <dcterms:modified xsi:type="dcterms:W3CDTF">2026-04-15T09:44:00Z</dcterms:modified>
  <cp:category/>
</cp:coreProperties>
</file>